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9</w:t>
      </w:r>
    </w:p>
    <w:p>
      <w:pPr>
        <w:pStyle w:val="Heading2"/>
      </w:pPr>
      <w:r>
        <w:t>Appendices</w:t>
      </w:r>
    </w:p>
    <w:p>
      <w:pPr>
        <w:jc w:val="both"/>
      </w:pPr>
      <w:r>
        <w:t>This chapter contains the complete source code listings for the University Advisor System, organized by component. These appendices serve as a technical reference for all major implementation artifacts.</w:t>
      </w:r>
    </w:p>
    <w:p>
      <w:pPr>
        <w:pStyle w:val="Heading2"/>
      </w:pPr>
      <w:r>
        <w:t>9.1 Front-End Section</w:t>
      </w:r>
    </w:p>
    <w:p>
      <w:pPr>
        <w:jc w:val="both"/>
      </w:pPr>
      <w:r>
        <w:t>The following listings present the core HTML templates used in the front-end of the University Advisor System.</w:t>
      </w:r>
    </w:p>
    <w:p>
      <w:pPr>
        <w:pStyle w:val="Heading3"/>
      </w:pPr>
      <w:r>
        <w:t>A.1.1 – Homepage Code (index.html)</w:t>
      </w:r>
    </w:p>
    <w:p>
      <w:pPr>
        <w:jc w:val="both"/>
      </w:pPr>
      <w:r>
        <w:t>The homepage template extends the base layout and renders the hero section, feature highlights, and calls-to-action. It uses Tailwind CSS utility classes for layout and styling and Django template tags for dynamic content.</w:t>
      </w:r>
    </w:p>
    <w:p>
      <w:r>
        <w:rPr>
          <w:rFonts w:ascii="Courier New" w:hAnsi="Courier New"/>
          <w:sz w:val="16"/>
        </w:rPr>
        <w:t>{% extends 'base.html' %}</w:t>
        <w:br/>
        <w:t>{% block title %}University Advisor – Home{% endblock %}</w:t>
        <w:br/>
        <w:br/>
        <w:t>{% block content %}</w:t>
        <w:br/>
        <w:t>&lt;!-- Hero Section --&gt;</w:t>
        <w:br/>
        <w:t>&lt;section class="min-h-screen flex items-center justify-center bg-gradient-to-br from-blue-900 to-indigo-800"&gt;</w:t>
        <w:br/>
        <w:t xml:space="preserve">  &lt;div class="text-center px-6"&gt;</w:t>
        <w:br/>
        <w:t xml:space="preserve">    &lt;h1 class="text-5xl font-bold text-white mb-4"&gt;</w:t>
        <w:br/>
        <w:t xml:space="preserve">      Find Your Perfect Major</w:t>
        <w:br/>
        <w:t xml:space="preserve">    &lt;/h1&gt;</w:t>
        <w:br/>
        <w:t xml:space="preserve">    &lt;p class="text-xl text-blue-200 mb-8 max-w-2xl mx-auto"&gt;</w:t>
        <w:br/>
        <w:t xml:space="preserve">      Take our AI-powered aptitude assessment and discover the</w:t>
        <w:br/>
        <w:t xml:space="preserve">      university major that matches your strengths and interests.</w:t>
        <w:br/>
        <w:t xml:space="preserve">    &lt;/p&gt;</w:t>
        <w:br/>
        <w:t xml:space="preserve">    &lt;div class="flex gap-4 justify-center"&gt;</w:t>
        <w:br/>
        <w:t xml:space="preserve">      {% if user.is_authenticated %}</w:t>
        <w:br/>
        <w:t xml:space="preserve">        &lt;a href="{% url 'test:start' %}"</w:t>
        <w:br/>
        <w:t xml:space="preserve">           class="px-8 py-3 bg-white text-blue-900 font-semibold</w:t>
        <w:br/>
        <w:t xml:space="preserve">                  rounded-full hover:bg-blue-50 transition"&gt;</w:t>
        <w:br/>
        <w:t xml:space="preserve">          Take the Test</w:t>
        <w:br/>
        <w:t xml:space="preserve">        &lt;/a&gt;</w:t>
        <w:br/>
        <w:t xml:space="preserve">      {% else %}</w:t>
        <w:br/>
        <w:t xml:space="preserve">        &lt;a href="{% url 'accounts:register' %}"</w:t>
        <w:br/>
        <w:t xml:space="preserve">           class="px-8 py-3 bg-white text-blue-900 font-semibold</w:t>
        <w:br/>
        <w:t xml:space="preserve">                  rounded-full hover:bg-blue-50 transition"&gt;</w:t>
        <w:br/>
        <w:t xml:space="preserve">          Get Started</w:t>
        <w:br/>
        <w:t xml:space="preserve">        &lt;/a&gt;</w:t>
        <w:br/>
        <w:t xml:space="preserve">        &lt;a href="{% url 'accounts:login' %}"</w:t>
        <w:br/>
        <w:t xml:space="preserve">           class="px-8 py-3 border-2 border-white text-white</w:t>
        <w:br/>
        <w:t xml:space="preserve">                  rounded-full hover:bg-white hover:text-blue-900 transition"&gt;</w:t>
        <w:br/>
        <w:t xml:space="preserve">          Sign In</w:t>
        <w:br/>
        <w:t xml:space="preserve">        &lt;/a&gt;</w:t>
        <w:br/>
        <w:t xml:space="preserve">      {% endif %}</w:t>
        <w:br/>
        <w:t xml:space="preserve">    &lt;/div&gt;</w:t>
        <w:br/>
        <w:t xml:space="preserve">  &lt;/div&gt;</w:t>
        <w:br/>
        <w:t>&lt;/section&gt;</w:t>
        <w:br/>
        <w:br/>
        <w:t>&lt;!-- Features Section --&gt;</w:t>
        <w:br/>
        <w:t>&lt;section class="py-20 bg-gray-50"&gt;</w:t>
        <w:br/>
        <w:t xml:space="preserve">  &lt;div class="max-w-6xl mx-auto px-6 grid grid-cols-1 md:grid-cols-3 gap-8"&gt;</w:t>
        <w:br/>
        <w:t xml:space="preserve">    &lt;div class="bg-white rounded-2xl p-8 shadow-md hover:shadow-xl transition"&gt;</w:t>
        <w:br/>
        <w:t xml:space="preserve">      &lt;div class="text-4xl mb-4"&gt;🎓&lt;/div&gt;</w:t>
        <w:br/>
        <w:t xml:space="preserve">      &lt;h2 class="text-xl font-bold text-gray-800 mb-2"&gt;</w:t>
        <w:br/>
        <w:t xml:space="preserve">        Smart Major Finder</w:t>
        <w:br/>
        <w:t xml:space="preserve">      &lt;/h2&gt;</w:t>
        <w:br/>
        <w:t xml:space="preserve">      &lt;p class="text-gray-500"&gt;</w:t>
        <w:br/>
        <w:t xml:space="preserve">        Our AI analyzes your aptitude test results to recommend</w:t>
        <w:br/>
        <w:t xml:space="preserve">        the best-fit academic majors for your profile.</w:t>
        <w:br/>
        <w:t xml:space="preserve">      &lt;/p&gt;</w:t>
        <w:br/>
        <w:t xml:space="preserve">    &lt;/div&gt;</w:t>
        <w:br/>
        <w:t xml:space="preserve">    &lt;div class="bg-white rounded-2xl p-8 shadow-md hover:shadow-xl transition"&gt;</w:t>
        <w:br/>
        <w:t xml:space="preserve">      &lt;div class="text-4xl mb-4"&gt;📚&lt;/div&gt;</w:t>
        <w:br/>
        <w:t xml:space="preserve">      &lt;h2 class="text-xl font-bold text-gray-800 mb-2"&gt;</w:t>
        <w:br/>
        <w:t xml:space="preserve">        Scientific Journal</w:t>
        <w:br/>
        <w:t xml:space="preserve">      &lt;/h2&gt;</w:t>
        <w:br/>
        <w:t xml:space="preserve">      &lt;p class="text-gray-500"&gt;</w:t>
        <w:br/>
        <w:t xml:space="preserve">        Explore peer-reviewed articles across academic disciplines</w:t>
        <w:br/>
        <w:t xml:space="preserve">        submitted and reviewed by our expert community.</w:t>
        <w:br/>
        <w:t xml:space="preserve">      &lt;/p&gt;</w:t>
        <w:br/>
        <w:t xml:space="preserve">    &lt;/div&gt;</w:t>
        <w:br/>
        <w:t xml:space="preserve">    &lt;div class="bg-white rounded-2xl p-8 shadow-md hover:shadow-xl transition"&gt;</w:t>
        <w:br/>
        <w:t xml:space="preserve">      &lt;div class="text-4xl mb-4"&gt;🤖&lt;/div&gt;</w:t>
        <w:br/>
        <w:t xml:space="preserve">      &lt;h2 class="text-xl font-bold text-gray-800 mb-2"&gt;</w:t>
        <w:br/>
        <w:t xml:space="preserve">        AI Advisor Chat</w:t>
        <w:br/>
        <w:t xml:space="preserve">      &lt;/h2&gt;</w:t>
        <w:br/>
        <w:t xml:space="preserve">      &lt;p class="text-gray-500"&gt;</w:t>
        <w:br/>
        <w:t xml:space="preserve">        Ask our Gemini-powered chatbot any question about majors,</w:t>
        <w:br/>
        <w:t xml:space="preserve">        careers, or university life and get instant guidance.</w:t>
        <w:br/>
        <w:t xml:space="preserve">      &lt;/p&gt;</w:t>
        <w:br/>
        <w:t xml:space="preserve">    &lt;/div&gt;</w:t>
        <w:br/>
        <w:t xml:space="preserve">  &lt;/div&gt;</w:t>
        <w:br/>
        <w:t>&lt;/section&gt;</w:t>
        <w:br/>
        <w:t>{% endblock %}</w:t>
      </w:r>
    </w:p>
    <w:p>
      <w:pPr>
        <w:pStyle w:val="Heading3"/>
      </w:pPr>
      <w:r>
        <w:t>A.1.2 – Scientific Journal Homepage (Dynamic Article List)</w:t>
      </w:r>
    </w:p>
    <w:p>
      <w:pPr>
        <w:jc w:val="both"/>
      </w:pPr>
      <w:r>
        <w:t>This template renders the journal's main listing page. It uses Django's pagination and a Fetch API-powered search to dynamically filter articles by title or keyword without a full page reload.</w:t>
      </w:r>
    </w:p>
    <w:p>
      <w:r>
        <w:rPr>
          <w:rFonts w:ascii="Courier New" w:hAnsi="Courier New"/>
          <w:sz w:val="16"/>
        </w:rPr>
        <w:t>{% extends 'base.html' %}</w:t>
        <w:br/>
        <w:t>{% block title %}Scientific Journal – University Advisor{% endblock %}</w:t>
        <w:br/>
        <w:br/>
        <w:t>{% block content %}</w:t>
        <w:br/>
        <w:t>&lt;div class="max-w-6xl mx-auto px-6 py-12"&gt;</w:t>
        <w:br/>
        <w:t xml:space="preserve">  &lt;h1 class="text-3xl font-bold text-gray-800 mb-2"&gt;Scientific Journal&lt;/h1&gt;</w:t>
        <w:br/>
        <w:t xml:space="preserve">  &lt;p class="text-gray-500 mb-8"&gt;</w:t>
        <w:br/>
        <w:t xml:space="preserve">    Browse peer-reviewed research articles across all disciplines.</w:t>
        <w:br/>
        <w:t xml:space="preserve">  &lt;/p&gt;</w:t>
        <w:br/>
        <w:br/>
        <w:t xml:space="preserve">  &lt;!-- Search Bar --&gt;</w:t>
        <w:br/>
        <w:t xml:space="preserve">  &lt;div class="mb-8"&gt;</w:t>
        <w:br/>
        <w:t xml:space="preserve">    &lt;input id="search-input" type="text"</w:t>
        <w:br/>
        <w:t xml:space="preserve">           placeholder="Search by title or keyword..."</w:t>
        <w:br/>
        <w:t xml:space="preserve">           class="w-full md:w-1/2 px-5 py-3 border border-gray-300</w:t>
        <w:br/>
        <w:t xml:space="preserve">                  rounded-full shadow-sm focus:outline-none</w:t>
        <w:br/>
        <w:t xml:space="preserve">                  focus:ring-2 focus:ring-blue-500"&gt;</w:t>
        <w:br/>
        <w:t xml:space="preserve">  &lt;/div&gt;</w:t>
        <w:br/>
        <w:br/>
        <w:t xml:space="preserve">  &lt;!-- Article Grid --&gt;</w:t>
        <w:br/>
        <w:t xml:space="preserve">  &lt;div id="article-grid"</w:t>
        <w:br/>
        <w:t xml:space="preserve">       class="grid grid-cols-1 md:grid-cols-2 lg:grid-cols-3 gap-6"&gt;</w:t>
        <w:br/>
        <w:t xml:space="preserve">    {% for article in articles %}</w:t>
        <w:br/>
        <w:t xml:space="preserve">    &lt;div class="bg-white rounded-2xl p-6 shadow hover:shadow-lg transition</w:t>
        <w:br/>
        <w:t xml:space="preserve">                article-card" data-title="{{ article.title|lower }}"</w:t>
        <w:br/>
        <w:t xml:space="preserve">         data-keywords="{{ article.keywords_str|lower }}"&gt;</w:t>
        <w:br/>
        <w:t xml:space="preserve">      &lt;span class="text-xs font-semibold text-blue-600 uppercase tracking-wide"&gt;</w:t>
        <w:br/>
        <w:t xml:space="preserve">        {{ article.category }}</w:t>
        <w:br/>
        <w:t xml:space="preserve">      &lt;/span&gt;</w:t>
        <w:br/>
        <w:t xml:space="preserve">      &lt;h2 class="text-lg font-bold text-gray-800 mt-1 mb-2 line-clamp-2"&gt;</w:t>
        <w:br/>
        <w:t xml:space="preserve">        {{ article.title }}</w:t>
        <w:br/>
        <w:t xml:space="preserve">      &lt;/h2&gt;</w:t>
        <w:br/>
        <w:t xml:space="preserve">      &lt;p class="text-gray-500 text-sm line-clamp-3"&gt;{{ article.abstract }}&lt;/p&gt;</w:t>
        <w:br/>
        <w:t xml:space="preserve">      &lt;div class="mt-4 flex items-center justify-between"&gt;</w:t>
        <w:br/>
        <w:t xml:space="preserve">        &lt;span class="text-xs text-gray-400"&gt;</w:t>
        <w:br/>
        <w:t xml:space="preserve">          {{ article.submission_date|date:"M d, Y" }}</w:t>
        <w:br/>
        <w:t xml:space="preserve">        &lt;/span&gt;</w:t>
        <w:br/>
        <w:t xml:space="preserve">        &lt;a href="{% url 'journal:article_detail' article.pk %}"</w:t>
        <w:br/>
        <w:t xml:space="preserve">           class="text-sm font-semibold text-blue-600 hover:underline"&gt;</w:t>
        <w:br/>
        <w:t xml:space="preserve">          Read More →</w:t>
        <w:br/>
        <w:t xml:space="preserve">        &lt;/a&gt;</w:t>
        <w:br/>
        <w:t xml:space="preserve">      &lt;/div&gt;</w:t>
        <w:br/>
        <w:t xml:space="preserve">    &lt;/div&gt;</w:t>
        <w:br/>
        <w:t xml:space="preserve">    {% empty %}</w:t>
        <w:br/>
        <w:t xml:space="preserve">    &lt;p class="col-span-3 text-center text-gray-400 py-12"&gt;</w:t>
        <w:br/>
        <w:t xml:space="preserve">      No articles found.</w:t>
        <w:br/>
        <w:t xml:space="preserve">    &lt;/p&gt;</w:t>
        <w:br/>
        <w:t xml:space="preserve">    {% endfor %}</w:t>
        <w:br/>
        <w:t xml:space="preserve">  &lt;/div&gt;</w:t>
        <w:br/>
        <w:br/>
        <w:t xml:space="preserve">  &lt;!-- Pagination --&gt;</w:t>
        <w:br/>
        <w:t xml:space="preserve">  {% if articles.has_other_pages %}</w:t>
        <w:br/>
        <w:t xml:space="preserve">  &lt;div class="flex justify-center mt-10 gap-2"&gt;</w:t>
        <w:br/>
        <w:t xml:space="preserve">    {% if articles.has_previous %}</w:t>
        <w:br/>
        <w:t xml:space="preserve">    &lt;a href="?page={{ articles.previous_page_number }}"</w:t>
        <w:br/>
        <w:t xml:space="preserve">       class="px-4 py-2 bg-white border rounded-lg hover:bg-gray-50"&gt;</w:t>
        <w:br/>
        <w:t xml:space="preserve">      ← Prev</w:t>
        <w:br/>
        <w:t xml:space="preserve">    &lt;/a&gt;</w:t>
        <w:br/>
        <w:t xml:space="preserve">    {% endif %}</w:t>
        <w:br/>
        <w:t xml:space="preserve">    &lt;span class="px-4 py-2 bg-blue-600 text-white rounded-lg"&gt;</w:t>
        <w:br/>
        <w:t xml:space="preserve">      {{ articles.number }} / {{ articles.paginator.num_pages }}</w:t>
        <w:br/>
        <w:t xml:space="preserve">    &lt;/span&gt;</w:t>
        <w:br/>
        <w:t xml:space="preserve">    {% if articles.has_next %}</w:t>
        <w:br/>
        <w:t xml:space="preserve">    &lt;a href="?page={{ articles.next_page_number }}"</w:t>
        <w:br/>
        <w:t xml:space="preserve">       class="px-4 py-2 bg-white border rounded-lg hover:bg-gray-50"&gt;</w:t>
        <w:br/>
        <w:t xml:space="preserve">      Next →</w:t>
        <w:br/>
        <w:t xml:space="preserve">    &lt;/a&gt;</w:t>
        <w:br/>
        <w:t xml:space="preserve">    {% endif %}</w:t>
        <w:br/>
        <w:t xml:space="preserve">  &lt;/div&gt;</w:t>
        <w:br/>
        <w:t xml:space="preserve">  {% endif %}</w:t>
        <w:br/>
        <w:t>&lt;/div&gt;</w:t>
        <w:br/>
        <w:br/>
        <w:t>&lt;script&gt;</w:t>
        <w:br/>
        <w:t>const searchInput = document.getElementById('search-input');</w:t>
        <w:br/>
        <w:t>const cards = document.querySelectorAll('.article-card');</w:t>
        <w:br/>
        <w:t>searchInput.addEventListener('input', () =&gt; {</w:t>
        <w:br/>
        <w:t xml:space="preserve">  const query = searchInput.value.toLowerCase();</w:t>
        <w:br/>
        <w:t xml:space="preserve">  cards.forEach(card =&gt; {</w:t>
        <w:br/>
        <w:t xml:space="preserve">    const match = card.dataset.title.includes(query) ||</w:t>
        <w:br/>
        <w:t xml:space="preserve">                  card.dataset.keywords.includes(query);</w:t>
        <w:br/>
        <w:t xml:space="preserve">    card.style.display = match ? 'block' : 'none';</w:t>
        <w:br/>
        <w:t xml:space="preserve">  });</w:t>
        <w:br/>
        <w:t>});</w:t>
        <w:br/>
        <w:t>&lt;/script&gt;</w:t>
        <w:br/>
        <w:t>{% endblock %}</w:t>
      </w:r>
    </w:p>
    <w:p>
      <w:pPr>
        <w:pStyle w:val="Heading3"/>
      </w:pPr>
      <w:r>
        <w:t>A.1.3 – Login/Signup Page (Authentication)</w:t>
      </w:r>
    </w:p>
    <w:p>
      <w:pPr>
        <w:jc w:val="both"/>
      </w:pPr>
      <w:r>
        <w:t>The authentication template provides both login and registration forms in a tabbed interface. JavaScript switches between the two forms without a page reload.</w:t>
      </w:r>
    </w:p>
    <w:p>
      <w:r>
        <w:rPr>
          <w:rFonts w:ascii="Courier New" w:hAnsi="Courier New"/>
          <w:sz w:val="16"/>
        </w:rPr>
        <w:t>{% extends 'base.html' %}</w:t>
        <w:br/>
        <w:t>{% block title %}Sign In – University Advisor{% endblock %}</w:t>
        <w:br/>
        <w:br/>
        <w:t>{% block content %}</w:t>
        <w:br/>
        <w:t>&lt;div class="min-h-screen flex items-center justify-center bg-gray-100"&gt;</w:t>
        <w:br/>
        <w:t xml:space="preserve">  &lt;div class="bg-white rounded-2xl shadow-lg w-full max-w-md p-8"&gt;</w:t>
        <w:br/>
        <w:br/>
        <w:t xml:space="preserve">    &lt;!-- Tabs --&gt;</w:t>
        <w:br/>
        <w:t xml:space="preserve">    &lt;div class="flex mb-6 border-b"&gt;</w:t>
        <w:br/>
        <w:t xml:space="preserve">      &lt;button id="tab-login" onclick="switchTab('login')"</w:t>
        <w:br/>
        <w:t xml:space="preserve">              class="flex-1 pb-2 font-semibold text-blue-600</w:t>
        <w:br/>
        <w:t xml:space="preserve">                     border-b-2 border-blue-600"&gt;</w:t>
        <w:br/>
        <w:t xml:space="preserve">        Sign In</w:t>
        <w:br/>
        <w:t xml:space="preserve">      &lt;/button&gt;</w:t>
        <w:br/>
        <w:t xml:space="preserve">      &lt;button id="tab-register" onclick="switchTab('register')"</w:t>
        <w:br/>
        <w:t xml:space="preserve">              class="flex-1 pb-2 font-semibold text-gray-400"&gt;</w:t>
        <w:br/>
        <w:t xml:space="preserve">        Register</w:t>
        <w:br/>
        <w:t xml:space="preserve">      &lt;/button&gt;</w:t>
        <w:br/>
        <w:t xml:space="preserve">    &lt;/div&gt;</w:t>
        <w:br/>
        <w:br/>
        <w:t xml:space="preserve">    &lt;!-- Login Form --&gt;</w:t>
        <w:br/>
        <w:t xml:space="preserve">    &lt;form id="form-login" method="post" action="{% url 'accounts:login' %}"&gt;</w:t>
        <w:br/>
        <w:t xml:space="preserve">      {% csrf_token %}</w:t>
        <w:br/>
        <w:t xml:space="preserve">      &lt;input type="hidden" name="form_type" value="login"&gt;</w:t>
        <w:br/>
        <w:t xml:space="preserve">      &lt;div class="mb-4"&gt;</w:t>
        <w:br/>
        <w:t xml:space="preserve">        &lt;label class="block text-sm font-medium text-gray-700 mb-1"&gt;</w:t>
        <w:br/>
        <w:t xml:space="preserve">          Email</w:t>
        <w:br/>
        <w:t xml:space="preserve">        &lt;/label&gt;</w:t>
        <w:br/>
        <w:t xml:space="preserve">        &lt;input name="username" type="email" required</w:t>
        <w:br/>
        <w:t xml:space="preserve">               class="w-full px-4 py-2 border rounded-lg</w:t>
        <w:br/>
        <w:t xml:space="preserve">                      focus:outline-none focus:ring-2 focus:ring-blue-500"&gt;</w:t>
        <w:br/>
        <w:t xml:space="preserve">      &lt;/div&gt;</w:t>
        <w:br/>
        <w:t xml:space="preserve">      &lt;div class="mb-6"&gt;</w:t>
        <w:br/>
        <w:t xml:space="preserve">        &lt;label class="block text-sm font-medium text-gray-700 mb-1"&gt;</w:t>
        <w:br/>
        <w:t xml:space="preserve">          Password</w:t>
        <w:br/>
        <w:t xml:space="preserve">        &lt;/label&gt;</w:t>
        <w:br/>
        <w:t xml:space="preserve">        &lt;input name="password" type="password" required</w:t>
        <w:br/>
        <w:t xml:space="preserve">               class="w-full px-4 py-2 border rounded-lg</w:t>
        <w:br/>
        <w:t xml:space="preserve">                      focus:outline-none focus:ring-2 focus:ring-blue-500"&gt;</w:t>
        <w:br/>
        <w:t xml:space="preserve">      &lt;/div&gt;</w:t>
        <w:br/>
        <w:t xml:space="preserve">      {% if messages %}</w:t>
        <w:br/>
        <w:t xml:space="preserve">        {% for message in messages %}</w:t>
        <w:br/>
        <w:t xml:space="preserve">        &lt;p class="text-red-500 text-sm mb-4"&gt;{{ message }}&lt;/p&gt;</w:t>
        <w:br/>
        <w:t xml:space="preserve">        {% endfor %}</w:t>
        <w:br/>
        <w:t xml:space="preserve">      {% endif %}</w:t>
        <w:br/>
        <w:t xml:space="preserve">      &lt;button type="submit"</w:t>
        <w:br/>
        <w:t xml:space="preserve">              class="w-full py-3 bg-blue-600 text-white font-semibold</w:t>
        <w:br/>
        <w:t xml:space="preserve">                     rounded-lg hover:bg-blue-700 transition"&gt;</w:t>
        <w:br/>
        <w:t xml:space="preserve">        Sign In</w:t>
        <w:br/>
        <w:t xml:space="preserve">      &lt;/button&gt;</w:t>
        <w:br/>
        <w:t xml:space="preserve">      &lt;p class="text-center text-sm text-gray-500 mt-4"&gt;</w:t>
        <w:br/>
        <w:t xml:space="preserve">        &lt;a href="{% url 'accounts:password_reset' %}"</w:t>
        <w:br/>
        <w:t xml:space="preserve">           class="text-blue-600 hover:underline"&gt;</w:t>
        <w:br/>
        <w:t xml:space="preserve">          Forgot password?</w:t>
        <w:br/>
        <w:t xml:space="preserve">        &lt;/a&gt;</w:t>
        <w:br/>
        <w:t xml:space="preserve">      &lt;/p&gt;</w:t>
        <w:br/>
        <w:t xml:space="preserve">    &lt;/form&gt;</w:t>
        <w:br/>
        <w:br/>
        <w:t xml:space="preserve">    &lt;!-- Register Form --&gt;</w:t>
        <w:br/>
        <w:t xml:space="preserve">    &lt;form id="form-register" method="post" action="{% url 'accounts:register' %}"</w:t>
        <w:br/>
        <w:t xml:space="preserve">          class="hidden"&gt;</w:t>
        <w:br/>
        <w:t xml:space="preserve">      {% csrf_token %}</w:t>
        <w:br/>
        <w:t xml:space="preserve">      &lt;div class="grid grid-cols-2 gap-4 mb-4"&gt;</w:t>
        <w:br/>
        <w:t xml:space="preserve">        &lt;div&gt;</w:t>
        <w:br/>
        <w:t xml:space="preserve">          &lt;label class="block text-sm font-medium text-gray-700 mb-1"&gt;</w:t>
        <w:br/>
        <w:t xml:space="preserve">            First Name</w:t>
        <w:br/>
        <w:t xml:space="preserve">          &lt;/label&gt;</w:t>
        <w:br/>
        <w:t xml:space="preserve">          &lt;input name="first_name" type="text" required</w:t>
        <w:br/>
        <w:t xml:space="preserve">                 class="w-full px-4 py-2 border rounded-lg</w:t>
        <w:br/>
        <w:t xml:space="preserve">                        focus:outline-none focus:ring-2 focus:ring-blue-500"&gt;</w:t>
        <w:br/>
        <w:t xml:space="preserve">        &lt;/div&gt;</w:t>
        <w:br/>
        <w:t xml:space="preserve">        &lt;div&gt;</w:t>
        <w:br/>
        <w:t xml:space="preserve">          &lt;label class="block text-sm font-medium text-gray-700 mb-1"&gt;</w:t>
        <w:br/>
        <w:t xml:space="preserve">            Last Name</w:t>
        <w:br/>
        <w:t xml:space="preserve">          &lt;/label&gt;</w:t>
        <w:br/>
        <w:t xml:space="preserve">          &lt;input name="last_name" type="text" required</w:t>
        <w:br/>
        <w:t xml:space="preserve">                 class="w-full px-4 py-2 border rounded-lg</w:t>
        <w:br/>
        <w:t xml:space="preserve">                        focus:outline-none focus:ring-2 focus:ring-blue-500"&gt;</w:t>
        <w:br/>
        <w:t xml:space="preserve">        &lt;/div&gt;</w:t>
        <w:br/>
        <w:t xml:space="preserve">      &lt;/div&gt;</w:t>
        <w:br/>
        <w:t xml:space="preserve">      &lt;div class="mb-4"&gt;</w:t>
        <w:br/>
        <w:t xml:space="preserve">        &lt;label class="block text-sm font-medium text-gray-700 mb-1"&gt;</w:t>
        <w:br/>
        <w:t xml:space="preserve">          Email</w:t>
        <w:br/>
        <w:t xml:space="preserve">        &lt;/label&gt;</w:t>
        <w:br/>
        <w:t xml:space="preserve">        &lt;input name="email" type="email" required</w:t>
        <w:br/>
        <w:t xml:space="preserve">               class="w-full px-4 py-2 border rounded-lg</w:t>
        <w:br/>
        <w:t xml:space="preserve">                      focus:outline-none focus:ring-2 focus:ring-blue-500"&gt;</w:t>
        <w:br/>
        <w:t xml:space="preserve">      &lt;/div&gt;</w:t>
        <w:br/>
        <w:t xml:space="preserve">      &lt;div class="mb-4"&gt;</w:t>
        <w:br/>
        <w:t xml:space="preserve">        &lt;label class="block text-sm font-medium text-gray-700 mb-1"&gt;</w:t>
        <w:br/>
        <w:t xml:space="preserve">          Role</w:t>
        <w:br/>
        <w:t xml:space="preserve">        &lt;/label&gt;</w:t>
        <w:br/>
        <w:t xml:space="preserve">        &lt;select name="role"</w:t>
        <w:br/>
        <w:t xml:space="preserve">                class="w-full px-4 py-2 border rounded-lg</w:t>
        <w:br/>
        <w:t xml:space="preserve">                       focus:outline-none focus:ring-2 focus:ring-blue-500"&gt;</w:t>
        <w:br/>
        <w:t xml:space="preserve">          &lt;option value="student"&gt;Student&lt;/option&gt;</w:t>
        <w:br/>
        <w:t xml:space="preserve">          &lt;option value="author"&gt;Author / Researcher&lt;/option&gt;</w:t>
        <w:br/>
        <w:t xml:space="preserve">        &lt;/select&gt;</w:t>
        <w:br/>
        <w:t xml:space="preserve">      &lt;/div&gt;</w:t>
        <w:br/>
        <w:t xml:space="preserve">      &lt;div class="mb-6"&gt;</w:t>
        <w:br/>
        <w:t xml:space="preserve">        &lt;label class="block text-sm font-medium text-gray-700 mb-1"&gt;</w:t>
        <w:br/>
        <w:t xml:space="preserve">          Password</w:t>
        <w:br/>
        <w:t xml:space="preserve">        &lt;/label&gt;</w:t>
        <w:br/>
        <w:t xml:space="preserve">        &lt;input name="password1" type="password" required</w:t>
        <w:br/>
        <w:t xml:space="preserve">               class="w-full px-4 py-2 border rounded-lg</w:t>
        <w:br/>
        <w:t xml:space="preserve">                      focus:outline-none focus:ring-2 focus:ring-blue-500"&gt;</w:t>
        <w:br/>
        <w:t xml:space="preserve">      &lt;/div&gt;</w:t>
        <w:br/>
        <w:t xml:space="preserve">      &lt;button type="submit"</w:t>
        <w:br/>
        <w:t xml:space="preserve">              class="w-full py-3 bg-blue-600 text-white font-semibold</w:t>
        <w:br/>
        <w:t xml:space="preserve">                     rounded-lg hover:bg-blue-700 transition"&gt;</w:t>
        <w:br/>
        <w:t xml:space="preserve">        Create Account</w:t>
        <w:br/>
        <w:t xml:space="preserve">      &lt;/button&gt;</w:t>
        <w:br/>
        <w:t xml:space="preserve">    &lt;/form&gt;</w:t>
        <w:br/>
        <w:t xml:space="preserve">  &lt;/div&gt;</w:t>
        <w:br/>
        <w:t>&lt;/div&gt;</w:t>
        <w:br/>
        <w:br/>
        <w:t>&lt;script&gt;</w:t>
        <w:br/>
        <w:t>function switchTab(tab) {</w:t>
        <w:br/>
        <w:t xml:space="preserve">  document.getElementById('form-login').classList.toggle('hidden', tab !== 'login');</w:t>
        <w:br/>
        <w:t xml:space="preserve">  document.getElementById('form-register').classList.toggle('hidden', tab !== 'register');</w:t>
        <w:br/>
        <w:t xml:space="preserve">  document.getElementById('tab-login').classList.toggle('text-blue-600', tab === 'login');</w:t>
        <w:br/>
        <w:t xml:space="preserve">  document.getElementById('tab-login').classList.toggle('border-b-2', tab === 'login');</w:t>
        <w:br/>
        <w:t xml:space="preserve">  document.getElementById('tab-register').classList.toggle('text-blue-600', tab === 'register');</w:t>
        <w:br/>
        <w:t xml:space="preserve">  document.getElementById('tab-register').classList.toggle('border-b-2', tab === 'register');</w:t>
        <w:br/>
        <w:t>}</w:t>
        <w:br/>
        <w:t>&lt;/script&gt;</w:t>
        <w:br/>
        <w:t>{% endblock %}</w:t>
      </w:r>
    </w:p>
    <w:p>
      <w:pPr>
        <w:pStyle w:val="Heading2"/>
      </w:pPr>
      <w:r>
        <w:t>9.2 Back-End Section</w:t>
      </w:r>
    </w:p>
    <w:p>
      <w:pPr>
        <w:jc w:val="both"/>
      </w:pPr>
      <w:r>
        <w:t>The following listings present the core Django model implementations for the University Advisor System's back-end layer.</w:t>
      </w:r>
    </w:p>
    <w:p>
      <w:pPr>
        <w:pStyle w:val="Heading3"/>
      </w:pPr>
      <w:r>
        <w:t>A.2.1 – Custom User Model with Role-Based Access</w:t>
      </w:r>
    </w:p>
    <w:p>
      <w:pPr>
        <w:jc w:val="both"/>
      </w:pPr>
      <w:r>
        <w:t>This model extends Django's AbstractUser to add a role field and helper methods used throughout the application for permission checking.</w:t>
      </w:r>
    </w:p>
    <w:p>
      <w:r>
        <w:rPr>
          <w:rFonts w:ascii="Courier New" w:hAnsi="Courier New"/>
          <w:sz w:val="16"/>
        </w:rPr>
        <w:t># accounts/models.py</w:t>
        <w:br/>
        <w:t>from django.contrib.auth.models import AbstractUser</w:t>
        <w:br/>
        <w:t>from django.db import models</w:t>
        <w:br/>
        <w:br/>
        <w:t>class User(AbstractUser):</w:t>
        <w:br/>
        <w:t xml:space="preserve">    ROLE_CHOICES = [</w:t>
        <w:br/>
        <w:t xml:space="preserve">        ('student',       'Student'),</w:t>
        <w:br/>
        <w:t xml:space="preserve">        ('author',        'Author'),</w:t>
        <w:br/>
        <w:t xml:space="preserve">        ('editor',        'Editor'),</w:t>
        <w:br/>
        <w:t xml:space="preserve">        ('administrator', 'Administrator'),</w:t>
        <w:br/>
        <w:t xml:space="preserve">    ]</w:t>
        <w:br/>
        <w:t xml:space="preserve">    role        = models.CharField(max_length=20, choices=ROLE_CHOICES,</w:t>
        <w:br/>
        <w:t xml:space="preserve">                                   default='student')</w:t>
        <w:br/>
        <w:t xml:space="preserve">    institution = models.CharField(max_length=255, blank=True, null=True)</w:t>
        <w:br/>
        <w:t xml:space="preserve">    bio         = models.TextField(blank=True, null=True)</w:t>
        <w:br/>
        <w:t xml:space="preserve">    avatar      = models.ImageField(upload_to='avatars/', blank=True, null=True)</w:t>
        <w:br/>
        <w:t xml:space="preserve">    created_at  = models.DateTimeField(auto_now_add=True)</w:t>
        <w:br/>
        <w:br/>
        <w:t xml:space="preserve">    # ── Helpers ────────────────────────────────────────</w:t>
        <w:br/>
        <w:t xml:space="preserve">    def is_student(self):</w:t>
        <w:br/>
        <w:t xml:space="preserve">        return self.role == 'student'</w:t>
        <w:br/>
        <w:br/>
        <w:t xml:space="preserve">    def is_author(self):</w:t>
        <w:br/>
        <w:t xml:space="preserve">        return self.role == 'author'</w:t>
        <w:br/>
        <w:br/>
        <w:t xml:space="preserve">    def is_editor(self):</w:t>
        <w:br/>
        <w:t xml:space="preserve">        return self.role == 'editor'</w:t>
        <w:br/>
        <w:br/>
        <w:t xml:space="preserve">    def is_administrator(self):</w:t>
        <w:br/>
        <w:t xml:space="preserve">        return self.role == 'administrator'</w:t>
        <w:br/>
        <w:br/>
        <w:t xml:space="preserve">    def get_dashboard_url(self):</w:t>
        <w:br/>
        <w:t xml:space="preserve">        urls = {</w:t>
        <w:br/>
        <w:t xml:space="preserve">            'student':       '/student/dashboard/',</w:t>
        <w:br/>
        <w:t xml:space="preserve">            'author':        '/author/dashboard/',</w:t>
        <w:br/>
        <w:t xml:space="preserve">            'editor':        '/editor/dashboard/',</w:t>
        <w:br/>
        <w:t xml:space="preserve">            'administrator': '/admin-panel/dashboard/',</w:t>
        <w:br/>
        <w:t xml:space="preserve">        }</w:t>
        <w:br/>
        <w:t xml:space="preserve">        return urls.get(self.role, '/')</w:t>
        <w:br/>
        <w:br/>
        <w:t xml:space="preserve">    def __str__(self):</w:t>
        <w:br/>
        <w:t xml:space="preserve">        return f"{self.username} ({self.get_role_display()})"</w:t>
        <w:br/>
        <w:br/>
        <w:t xml:space="preserve">    class Meta:</w:t>
        <w:br/>
        <w:t xml:space="preserve">        verbose_name      = 'User'</w:t>
        <w:br/>
        <w:t xml:space="preserve">        verbose_name_plural = 'Users'</w:t>
        <w:br/>
        <w:t xml:space="preserve">        ordering          = ['-created_at']</w:t>
        <w:br/>
        <w:br/>
        <w:t># settings.py – point Django to the custom model</w:t>
        <w:br/>
        <w:t># AUTH_USER_MODEL = 'accounts.User'</w:t>
      </w:r>
    </w:p>
    <w:p>
      <w:pPr>
        <w:pStyle w:val="Heading3"/>
      </w:pPr>
      <w:r>
        <w:t>A.2.2 – Author Profile Model</w:t>
      </w:r>
    </w:p>
    <w:p>
      <w:pPr>
        <w:jc w:val="both"/>
      </w:pPr>
      <w:r>
        <w:t>Extends the User model via OneToOneField to store author-specific academic metadata. A post_save signal automatically creates this profile when a User with role='author' is registered.</w:t>
      </w:r>
    </w:p>
    <w:p>
      <w:r>
        <w:rPr>
          <w:rFonts w:ascii="Courier New" w:hAnsi="Courier New"/>
          <w:sz w:val="16"/>
        </w:rPr>
        <w:t># journal/models.py  (Author section)</w:t>
        <w:br/>
        <w:t>from django.db import models</w:t>
        <w:br/>
        <w:t>from django.db.models.signals import post_save</w:t>
        <w:br/>
        <w:t>from django.dispatch import receiver</w:t>
        <w:br/>
        <w:t>from accounts.models import User</w:t>
        <w:br/>
        <w:br/>
        <w:t>class Author(models.Model):</w:t>
        <w:br/>
        <w:t xml:space="preserve">    user               = models.OneToOneField(</w:t>
        <w:br/>
        <w:t xml:space="preserve">                             User, on_delete=models.CASCADE,</w:t>
        <w:br/>
        <w:t xml:space="preserve">                             related_name='author_profile')</w:t>
        <w:br/>
        <w:t xml:space="preserve">    orcid_id           = models.CharField(max_length=19, blank=True, null=True,</w:t>
        <w:br/>
        <w:t xml:space="preserve">                             help_text="Format: 0000-0000-0000-0000")</w:t>
        <w:br/>
        <w:t xml:space="preserve">    research_interests = models.TextField(blank=True, null=True)</w:t>
        <w:br/>
        <w:t xml:space="preserve">    h_index            = models.PositiveIntegerField(default=0)</w:t>
        <w:br/>
        <w:t xml:space="preserve">    total_publications = models.PositiveIntegerField(default=0)</w:t>
        <w:br/>
        <w:t xml:space="preserve">    website            = models.URLField(blank=True, null=True)</w:t>
        <w:br/>
        <w:br/>
        <w:t xml:space="preserve">    def get_published_articles(self):</w:t>
        <w:br/>
        <w:t xml:space="preserve">        return self.articles.filter(status='published')</w:t>
        <w:br/>
        <w:br/>
        <w:t xml:space="preserve">    def get_pending_articles(self):</w:t>
        <w:br/>
        <w:t xml:space="preserve">        return self.articles.filter(</w:t>
        <w:br/>
        <w:t xml:space="preserve">            status__in=['submitted', 'under_review', 'revision_requested'])</w:t>
        <w:br/>
        <w:br/>
        <w:t xml:space="preserve">    def update_publication_count(self):</w:t>
        <w:br/>
        <w:t xml:space="preserve">        self.total_publications = self.get_published_articles().count()</w:t>
        <w:br/>
        <w:t xml:space="preserve">        self.save(update_fields=['total_publications'])</w:t>
        <w:br/>
        <w:br/>
        <w:t xml:space="preserve">    def __str__(self):</w:t>
        <w:br/>
        <w:t xml:space="preserve">        return f"Author: {self.user.get_full_name()}"</w:t>
        <w:br/>
        <w:br/>
        <w:t xml:space="preserve">    class Meta:</w:t>
        <w:br/>
        <w:t xml:space="preserve">        ordering = ['user__last_name']</w:t>
        <w:br/>
        <w:br/>
        <w:t># ── Auto-create Author profile on User save ────────────</w:t>
        <w:br/>
        <w:t>@receiver(post_save, sender=User)</w:t>
        <w:br/>
        <w:t>def create_author_profile(sender, instance, created, **kwargs):</w:t>
        <w:br/>
        <w:t xml:space="preserve">    if created and instance.role == 'author':</w:t>
        <w:br/>
        <w:t xml:space="preserve">        Author.objects.get_or_create(user=instance)</w:t>
      </w:r>
    </w:p>
    <w:p>
      <w:pPr>
        <w:pStyle w:val="Heading3"/>
      </w:pPr>
      <w:r>
        <w:t>A.2.3 – Editor Profile Model</w:t>
      </w:r>
    </w:p>
    <w:p>
      <w:pPr>
        <w:jc w:val="both"/>
      </w:pPr>
      <w:r>
        <w:t>Stores editor-specific data including areas of expertise used for intelligent article assignment routing.</w:t>
      </w:r>
    </w:p>
    <w:p>
      <w:r>
        <w:rPr>
          <w:rFonts w:ascii="Courier New" w:hAnsi="Courier New"/>
          <w:sz w:val="16"/>
        </w:rPr>
        <w:t># journal/models.py  (Editor section)</w:t>
        <w:br/>
        <w:t>class Editor(models.Model):</w:t>
        <w:br/>
        <w:t xml:space="preserve">    SENIORITY_CHOICES = [</w:t>
        <w:br/>
        <w:t xml:space="preserve">        ('junior',  'Junior Editor'),</w:t>
        <w:br/>
        <w:t xml:space="preserve">        ('senior',  'Senior Editor'),</w:t>
        <w:br/>
        <w:t xml:space="preserve">        ('chief',   'Editor-in-Chief'),</w:t>
        <w:br/>
        <w:t xml:space="preserve">    ]</w:t>
        <w:br/>
        <w:t xml:space="preserve">    user             = models.OneToOneField(</w:t>
        <w:br/>
        <w:t xml:space="preserve">                           User, on_delete=models.CASCADE,</w:t>
        <w:br/>
        <w:t xml:space="preserve">                           related_name='editor_profile')</w:t>
        <w:br/>
        <w:t xml:space="preserve">    expertise_areas  = models.TextField(</w:t>
        <w:br/>
        <w:t xml:space="preserve">                           help_text="Comma-separated list of research areas")</w:t>
        <w:br/>
        <w:t xml:space="preserve">    seniority        = models.CharField(max_length=20,</w:t>
        <w:br/>
        <w:t xml:space="preserve">                           choices=SENIORITY_CHOICES, default='junior')</w:t>
        <w:br/>
        <w:t xml:space="preserve">    max_active_reviews = models.PositiveIntegerField(default=5)</w:t>
        <w:br/>
        <w:t xml:space="preserve">    joined_editorial  = models.DateField(auto_now_add=True)</w:t>
        <w:br/>
        <w:br/>
        <w:t xml:space="preserve">    def get_active_reviews(self):</w:t>
        <w:br/>
        <w:t xml:space="preserve">        return self.reviews.filter(article__status='under_review')</w:t>
        <w:br/>
        <w:br/>
        <w:t xml:space="preserve">    def is_available(self):</w:t>
        <w:br/>
        <w:t xml:space="preserve">        return self.get_active_reviews().count() &lt; self.max_active_reviews</w:t>
        <w:br/>
        <w:br/>
        <w:t xml:space="preserve">    def get_expertise_list(self):</w:t>
        <w:br/>
        <w:t xml:space="preserve">        return [e.strip() for e in self.expertise_areas.split(',')]</w:t>
        <w:br/>
        <w:br/>
        <w:t xml:space="preserve">    def matches_article(self, article):</w:t>
        <w:br/>
        <w:t xml:space="preserve">        article_keywords = [k.lower() for k in article.get_keyword_list()]</w:t>
        <w:br/>
        <w:t xml:space="preserve">        return any(exp.lower() in article_keywords</w:t>
        <w:br/>
        <w:t xml:space="preserve">                   for exp in self.get_expertise_list())</w:t>
        <w:br/>
        <w:br/>
        <w:t xml:space="preserve">    def __str__(self):</w:t>
        <w:br/>
        <w:t xml:space="preserve">        return f"{self.get_seniority_display()}: {self.user.get_full_name()}"</w:t>
        <w:br/>
        <w:br/>
        <w:t># ── Auto-create Editor profile on User save ────────────</w:t>
        <w:br/>
        <w:t>@receiver(post_save, sender=User)</w:t>
        <w:br/>
        <w:t>def create_editor_profile(sender, instance, created, **kwargs):</w:t>
        <w:br/>
        <w:t xml:space="preserve">    if created and instance.role == 'editor':</w:t>
        <w:br/>
        <w:t xml:space="preserve">        Editor.objects.get_or_create(</w:t>
        <w:br/>
        <w:t xml:space="preserve">            user=instance,</w:t>
        <w:br/>
        <w:t xml:space="preserve">            defaults={'expertise_areas': 'General'}</w:t>
        <w:br/>
        <w:t xml:space="preserve">        )</w:t>
      </w:r>
    </w:p>
    <w:p>
      <w:pPr>
        <w:pStyle w:val="Heading3"/>
      </w:pPr>
      <w:r>
        <w:t>A.2.4 – Article Model Reference to Author</w:t>
      </w:r>
    </w:p>
    <w:p>
      <w:pPr>
        <w:jc w:val="both"/>
      </w:pPr>
      <w:r>
        <w:t>The Article model is the central entity linking Authors, Editors, Keywords, and Reviews. It tracks the full editorial lifecycle via a status field.</w:t>
      </w:r>
    </w:p>
    <w:p>
      <w:r>
        <w:rPr>
          <w:rFonts w:ascii="Courier New" w:hAnsi="Courier New"/>
          <w:sz w:val="16"/>
        </w:rPr>
        <w:t># journal/models.py  (Article section)</w:t>
        <w:br/>
        <w:t>class Article(models.Model):</w:t>
        <w:br/>
        <w:t xml:space="preserve">    STATUS_CHOICES = [</w:t>
        <w:br/>
        <w:t xml:space="preserve">        ('submitted',          'Submitted'),</w:t>
        <w:br/>
        <w:t xml:space="preserve">        ('under_review',       'Under Review'),</w:t>
        <w:br/>
        <w:t xml:space="preserve">        ('revision_requested', 'Revision Requested'),</w:t>
        <w:br/>
        <w:t xml:space="preserve">        ('accepted',           'Accepted'),</w:t>
        <w:br/>
        <w:t xml:space="preserve">        ('published',          'Published'),</w:t>
        <w:br/>
        <w:t xml:space="preserve">        ('rejected',           'Rejected'),</w:t>
        <w:br/>
        <w:t xml:space="preserve">    ]</w:t>
        <w:br/>
        <w:t xml:space="preserve">    title           = models.CharField(max_length=500)</w:t>
        <w:br/>
        <w:t xml:space="preserve">    abstract        = models.TextField()</w:t>
        <w:br/>
        <w:t xml:space="preserve">    manuscript_file = models.FileField(upload_to='manuscripts/')</w:t>
        <w:br/>
        <w:t xml:space="preserve">    authors         = models.ManyToManyField(Author, related_name='articles')</w:t>
        <w:br/>
        <w:t xml:space="preserve">    issue           = models.ForeignKey('Issue', on_delete=models.SET_NULL,</w:t>
        <w:br/>
        <w:t xml:space="preserve">                          null=True, blank=True, related_name='articles')</w:t>
        <w:br/>
        <w:t xml:space="preserve">    status          = models.CharField(max_length=25, choices=STATUS_CHOICES,</w:t>
        <w:br/>
        <w:t xml:space="preserve">                          default='submitted')</w:t>
        <w:br/>
        <w:t xml:space="preserve">    submission_date = models.DateTimeField(auto_now_add=True)</w:t>
        <w:br/>
        <w:t xml:space="preserve">    updated_at      = models.DateTimeField(auto_now=True)</w:t>
        <w:br/>
        <w:t xml:space="preserve">    region          = models.CharField(max_length=100, blank=True)</w:t>
        <w:br/>
        <w:t xml:space="preserve">    category        = models.CharField(max_length=100, blank=True)</w:t>
        <w:br/>
        <w:t xml:space="preserve">    sub_category    = models.CharField(max_length=100, blank=True)</w:t>
        <w:br/>
        <w:br/>
        <w:t xml:space="preserve">    def get_keyword_list(self):</w:t>
        <w:br/>
        <w:t xml:space="preserve">        return list(self.keywords.values_list('keyword__name', flat=True))</w:t>
        <w:br/>
        <w:br/>
        <w:t xml:space="preserve">    def get_primary_author(self):</w:t>
        <w:br/>
        <w:t xml:space="preserve">        return self.authors.first()</w:t>
        <w:br/>
        <w:br/>
        <w:t xml:space="preserve">    def assign_to_editor(self):</w:t>
        <w:br/>
        <w:t xml:space="preserve">        available = Editor.objects.filter(</w:t>
        <w:br/>
        <w:t xml:space="preserve">            user__is_active=True</w:t>
        <w:br/>
        <w:t xml:space="preserve">        ).order_by('?')</w:t>
        <w:br/>
        <w:t xml:space="preserve">        for editor in available:</w:t>
        <w:br/>
        <w:t xml:space="preserve">            if editor.is_available() and editor.matches_article(self):</w:t>
        <w:br/>
        <w:t xml:space="preserve">                return editor</w:t>
        <w:br/>
        <w:t xml:space="preserve">        return available.filter(</w:t>
        <w:br/>
        <w:t xml:space="preserve">            user__is_active=True</w:t>
        <w:br/>
        <w:t xml:space="preserve">        ).order_by('?').first()</w:t>
        <w:br/>
        <w:br/>
        <w:t xml:space="preserve">    def __str__(self):</w:t>
        <w:br/>
        <w:t xml:space="preserve">        return f"[{self.get_status_display()}] {self.title[:80]}"</w:t>
        <w:br/>
        <w:br/>
        <w:t xml:space="preserve">    class Meta:</w:t>
        <w:br/>
        <w:t xml:space="preserve">        ordering = ['-submission_date']</w:t>
        <w:br/>
        <w:br/>
        <w:t># ── Signal: notify author on status change ─────────────</w:t>
        <w:br/>
        <w:t>@receiver(post_save, sender=Article)</w:t>
        <w:br/>
        <w:t>def notify_on_status_change(sender, instance, created, **kwargs):</w:t>
        <w:br/>
        <w:t xml:space="preserve">    if not created:</w:t>
        <w:br/>
        <w:t xml:space="preserve">        from .notifications import send_status_notification</w:t>
        <w:br/>
        <w:t xml:space="preserve">        send_status_notification(instance)</w:t>
      </w:r>
    </w:p>
    <w:p>
      <w:pPr>
        <w:pStyle w:val="Heading2"/>
      </w:pPr>
      <w:r>
        <w:t>9.3 AI Section</w:t>
      </w:r>
    </w:p>
    <w:p>
      <w:pPr>
        <w:jc w:val="both"/>
      </w:pPr>
      <w:r>
        <w:t>The following listings present the complete deep learning pipeline used to train and deploy the image classification model.</w:t>
      </w:r>
    </w:p>
    <w:p>
      <w:pPr>
        <w:pStyle w:val="Heading3"/>
      </w:pPr>
      <w:r>
        <w:t>A.3.1 – Library Imports for Deep Learning Pipeline</w:t>
      </w:r>
    </w:p>
    <w:p>
      <w:r>
        <w:rPr>
          <w:rFonts w:ascii="Courier New" w:hAnsi="Courier New"/>
          <w:sz w:val="16"/>
        </w:rPr>
        <w:t>import os, copy, random</w:t>
        <w:br/>
        <w:t>import numpy as np</w:t>
        <w:br/>
        <w:t>import pandas as pd</w:t>
        <w:br/>
        <w:t>import matplotlib.pyplot as plt</w:t>
        <w:br/>
        <w:t>import seaborn as sns</w:t>
        <w:br/>
        <w:t>from PIL import Image</w:t>
        <w:br/>
        <w:t>import torch</w:t>
        <w:br/>
        <w:t>import torch.nn as nn</w:t>
        <w:br/>
        <w:t>import torch.optim as optim</w:t>
        <w:br/>
        <w:t>from torch.utils.data import Dataset, DataLoader</w:t>
        <w:br/>
        <w:t>from torchvision import models, transforms</w:t>
        <w:br/>
        <w:t>from torchvision.models import ResNet18_Weights</w:t>
        <w:br/>
        <w:t>from sklearn.model_selection import train_test_split</w:t>
        <w:br/>
        <w:t>from sklearn.preprocessing import LabelEncoder</w:t>
        <w:br/>
        <w:t>from sklearn.metrics import (classification_report,</w:t>
        <w:br/>
        <w:t xml:space="preserve">                              confusion_matrix, accuracy_score)</w:t>
        <w:br/>
        <w:br/>
        <w:t># Reproducibility</w:t>
        <w:br/>
        <w:t>SEED = 42</w:t>
        <w:br/>
        <w:t>random.seed(SEED); np.random.seed(SEED); torch.manual_seed(SEED)</w:t>
        <w:br/>
        <w:t>if torch.cuda.is_available():</w:t>
        <w:br/>
        <w:t xml:space="preserve">    torch.cuda.manual_seed_all(SEED)</w:t>
        <w:br/>
        <w:br/>
        <w:t>DEVICE = torch.device('cuda' if torch.cuda.is_available() else 'cpu')</w:t>
        <w:br/>
        <w:t>print(f"Device: {DEVICE}")</w:t>
      </w:r>
    </w:p>
    <w:p>
      <w:pPr>
        <w:pStyle w:val="Heading3"/>
      </w:pPr>
      <w:r>
        <w:t>A.3.2 – Image and Label Extraction from Directory Structure</w:t>
      </w:r>
    </w:p>
    <w:p>
      <w:r>
        <w:rPr>
          <w:rFonts w:ascii="Courier New" w:hAnsi="Courier New"/>
          <w:sz w:val="16"/>
        </w:rPr>
        <w:t>DATA_DIR = 'dataset/'   # Each sub-folder = one class</w:t>
        <w:br/>
        <w:br/>
        <w:t>image_paths, labels = [], []</w:t>
        <w:br/>
        <w:t>class_names = sorted(os.listdir(DATA_DIR))</w:t>
        <w:br/>
        <w:br/>
        <w:t>for class_name in class_names:</w:t>
        <w:br/>
        <w:t xml:space="preserve">    class_folder = os.path.join(DATA_DIR, class_name)</w:t>
        <w:br/>
        <w:t xml:space="preserve">    if not os.path.isdir(class_folder):</w:t>
        <w:br/>
        <w:t xml:space="preserve">        continue</w:t>
        <w:br/>
        <w:t xml:space="preserve">    for fname in os.listdir(class_folder):</w:t>
        <w:br/>
        <w:t xml:space="preserve">        if fname.lower().endswith(('.jpg', '.jpeg', '.png', '.bmp')):</w:t>
        <w:br/>
        <w:t xml:space="preserve">            image_paths.append(os.path.join(class_folder, fname))</w:t>
        <w:br/>
        <w:t xml:space="preserve">            labels.append(class_name)</w:t>
        <w:br/>
        <w:br/>
        <w:t>print(f"Total images found : {len(image_paths)}")</w:t>
        <w:br/>
        <w:t>print(f"Classes detected   : {class_names}")</w:t>
      </w:r>
    </w:p>
    <w:p>
      <w:pPr>
        <w:pStyle w:val="Heading3"/>
      </w:pPr>
      <w:r>
        <w:t>A.3.3 – Creating a DataFrame for Image Paths and Labels</w:t>
      </w:r>
    </w:p>
    <w:p>
      <w:r>
        <w:rPr>
          <w:rFonts w:ascii="Courier New" w:hAnsi="Courier New"/>
          <w:sz w:val="16"/>
        </w:rPr>
        <w:t>df = pd.DataFrame({'image_path': image_paths, 'label': labels})</w:t>
        <w:br/>
        <w:br/>
        <w:t># Class distribution</w:t>
        <w:br/>
        <w:t>print("\nClass distribution:")</w:t>
        <w:br/>
        <w:t>print(df['label'].value_counts())</w:t>
        <w:br/>
        <w:br/>
        <w:t># Quick sanity check – verify all files exist</w:t>
        <w:br/>
        <w:t>missing = [p for p in df['image_path'] if not os.path.isfile(p)]</w:t>
        <w:br/>
        <w:t>if missing:</w:t>
        <w:br/>
        <w:t xml:space="preserve">    print(f"WARNING: {len(missing)} missing files detected!")</w:t>
        <w:br/>
        <w:t>else:</w:t>
        <w:br/>
        <w:t xml:space="preserve">    print("All image files verified successfully.")</w:t>
        <w:br/>
        <w:br/>
        <w:t>print(df.head())</w:t>
      </w:r>
    </w:p>
    <w:p>
      <w:pPr>
        <w:pStyle w:val="Heading3"/>
      </w:pPr>
      <w:r>
        <w:t>A.3.4 – Splitting Dataset and Label Encoding</w:t>
      </w:r>
    </w:p>
    <w:p>
      <w:r>
        <w:rPr>
          <w:rFonts w:ascii="Courier New" w:hAnsi="Courier New"/>
          <w:sz w:val="16"/>
        </w:rPr>
        <w:t>le = LabelEncoder()</w:t>
        <w:br/>
        <w:t>df['label_encoded'] = le.fit_transform(df['label'])</w:t>
        <w:br/>
        <w:t>NUM_CLASSES = len(le.classes_)</w:t>
        <w:br/>
        <w:t>print(f"Number of classes: {NUM_CLASSES}")</w:t>
        <w:br/>
        <w:t>print(f"Class mapping: {dict(zip(le.classes_, le.transform(le.classes_)))}")</w:t>
        <w:br/>
        <w:br/>
        <w:t># Stratified 70 / 15 / 15 split</w:t>
        <w:br/>
        <w:t>train_df, temp_df = train_test_split(</w:t>
        <w:br/>
        <w:t xml:space="preserve">    df, test_size=0.30, stratify=df['label_encoded'], random_state=SEED)</w:t>
        <w:br/>
        <w:t>val_df, test_df = train_test_split(</w:t>
        <w:br/>
        <w:t xml:space="preserve">    temp_df, test_size=0.50, stratify=temp_df['label_encoded'], random_state=SEED)</w:t>
        <w:br/>
        <w:br/>
        <w:t>print(f"Train : {len(train_df):&gt;5} images")</w:t>
        <w:br/>
        <w:t>print(f"Val   : {len(val_df):&gt;5} images")</w:t>
        <w:br/>
        <w:t>print(f"Test  : {len(test_df):&gt;5} images")</w:t>
      </w:r>
    </w:p>
    <w:p>
      <w:pPr>
        <w:pStyle w:val="Heading3"/>
      </w:pPr>
      <w:r>
        <w:t>A.3.5 – Data Augmentation Pipeline for Training Images</w:t>
      </w:r>
    </w:p>
    <w:p>
      <w:r>
        <w:rPr>
          <w:rFonts w:ascii="Courier New" w:hAnsi="Courier New"/>
          <w:sz w:val="16"/>
        </w:rPr>
        <w:t>IMG_SIZE = 224</w:t>
        <w:br/>
        <w:br/>
        <w:t>train_transform = transforms.Compose([</w:t>
        <w:br/>
        <w:t xml:space="preserve">    transforms.Resize((IMG_SIZE, IMG_SIZE)),</w:t>
        <w:br/>
        <w:t xml:space="preserve">    transforms.RandomHorizontalFlip(p=0.5),</w:t>
        <w:br/>
        <w:t xml:space="preserve">    transforms.RandomVerticalFlip(p=0.2),</w:t>
        <w:br/>
        <w:t xml:space="preserve">    transforms.RandomRotation(degrees=15),</w:t>
        <w:br/>
        <w:t xml:space="preserve">    transforms.ColorJitter(brightness=0.3, contrast=0.3,</w:t>
        <w:br/>
        <w:t xml:space="preserve">                           saturation=0.2, hue=0.1),</w:t>
        <w:br/>
        <w:t xml:space="preserve">    transforms.RandomGrayscale(p=0.05),</w:t>
        <w:br/>
        <w:t xml:space="preserve">    transforms.ToTensor(),</w:t>
        <w:br/>
        <w:t xml:space="preserve">    transforms.Normalize(mean=[0.485, 0.456, 0.406],</w:t>
        <w:br/>
        <w:t xml:space="preserve">                         std=[0.229, 0.224, 0.225]),</w:t>
        <w:br/>
        <w:t>])</w:t>
        <w:br/>
        <w:br/>
        <w:t>val_test_transform = transforms.Compose([</w:t>
        <w:br/>
        <w:t xml:space="preserve">    transforms.Resize((IMG_SIZE, IMG_SIZE)),</w:t>
        <w:br/>
        <w:t xml:space="preserve">    transforms.ToTensor(),</w:t>
        <w:br/>
        <w:t xml:space="preserve">    transforms.Normalize(mean=[0.485, 0.456, 0.406],</w:t>
        <w:br/>
        <w:t xml:space="preserve">                         std=[0.229, 0.224, 0.225]),</w:t>
        <w:br/>
        <w:t>])</w:t>
      </w:r>
    </w:p>
    <w:p>
      <w:pPr>
        <w:pStyle w:val="Heading3"/>
      </w:pPr>
      <w:r>
        <w:t>A.3.6 – Custom Dataset Class for Image Loading and Labeling</w:t>
      </w:r>
    </w:p>
    <w:p>
      <w:r>
        <w:rPr>
          <w:rFonts w:ascii="Courier New" w:hAnsi="Courier New"/>
          <w:sz w:val="16"/>
        </w:rPr>
        <w:t>class ImageDataset(Dataset):</w:t>
        <w:br/>
        <w:t xml:space="preserve">    def __init__(self, dataframe, transform=None):</w:t>
        <w:br/>
        <w:t xml:space="preserve">        self.paths     = dataframe['image_path'].tolist()</w:t>
        <w:br/>
        <w:t xml:space="preserve">        self.labels    = dataframe['label_encoded'].tolist()</w:t>
        <w:br/>
        <w:t xml:space="preserve">        self.transform = transform</w:t>
        <w:br/>
        <w:br/>
        <w:t xml:space="preserve">    def __len__(self):</w:t>
        <w:br/>
        <w:t xml:space="preserve">        return len(self.paths)</w:t>
        <w:br/>
        <w:br/>
        <w:t xml:space="preserve">    def __getitem__(self, idx):</w:t>
        <w:br/>
        <w:t xml:space="preserve">        img   = Image.open(self.paths[idx]).convert('RGB')</w:t>
        <w:br/>
        <w:t xml:space="preserve">        label = self.labels[idx]</w:t>
        <w:br/>
        <w:t xml:space="preserve">        if self.transform:</w:t>
        <w:br/>
        <w:t xml:space="preserve">            img = self.transform(img)</w:t>
        <w:br/>
        <w:t xml:space="preserve">        return img, label</w:t>
        <w:br/>
        <w:br/>
        <w:t>train_ds = ImageDataset(train_df, train_transform)</w:t>
        <w:br/>
        <w:t>val_ds   = ImageDataset(val_df,   val_test_transform)</w:t>
        <w:br/>
        <w:t>test_ds  = ImageDataset(test_df,  val_test_transform)</w:t>
      </w:r>
    </w:p>
    <w:p>
      <w:pPr>
        <w:pStyle w:val="Heading3"/>
      </w:pPr>
      <w:r>
        <w:t>A.3.7 – Hyperparameter Configuration for Training and Fine-Tuning</w:t>
      </w:r>
    </w:p>
    <w:p>
      <w:r>
        <w:rPr>
          <w:rFonts w:ascii="Courier New" w:hAnsi="Courier New"/>
          <w:sz w:val="16"/>
        </w:rPr>
        <w:t># ── Hyperparameters ───────────────────────────────────</w:t>
        <w:br/>
        <w:t>BATCH_SIZE  = 32</w:t>
        <w:br/>
        <w:t>HEAD_LR     = 1e-3   # Learning rate for head-only phase</w:t>
        <w:br/>
        <w:t>FINE_LR     = 1e-4   # Learning rate for full fine-tuning phase</w:t>
        <w:br/>
        <w:t>HEAD_EPOCHS = 10     # Epochs to train classification head only</w:t>
        <w:br/>
        <w:t>FINE_EPOCHS = 20     # Epochs for full model fine-tuning</w:t>
        <w:br/>
        <w:t>WEIGHT_DECAY = 1e-4  # L2 regularisation coefficient</w:t>
        <w:br/>
        <w:t>DROPOUT_P    = 0.4   # Dropout probability in classification head</w:t>
        <w:br/>
        <w:t>PATIENCE     = 5     # Early stopping patience (fine-tune phase)</w:t>
        <w:br/>
        <w:br/>
        <w:t>print("Hyperparameter Configuration:")</w:t>
        <w:br/>
        <w:t>print(f"  Batch Size     : {BATCH_SIZE}")</w:t>
        <w:br/>
        <w:t>print(f"  Head LR        : {HEAD_LR}")</w:t>
        <w:br/>
        <w:t>print(f"  Fine-Tune LR   : {FINE_LR}")</w:t>
        <w:br/>
        <w:t>print(f"  Head Epochs    : {HEAD_EPOCHS}")</w:t>
        <w:br/>
        <w:t>print(f"  Fine-Tune Epochs: {FINE_EPOCHS}")</w:t>
        <w:br/>
        <w:t>print(f"  Dropout        : {DROPOUT_P}")</w:t>
        <w:br/>
        <w:t>print(f"  Early Stop     : {PATIENCE} epochs")</w:t>
      </w:r>
    </w:p>
    <w:p>
      <w:pPr>
        <w:pStyle w:val="Heading3"/>
      </w:pPr>
      <w:r>
        <w:t>A.3.8 – DataLoader for Efficient Batch Processing</w:t>
      </w:r>
    </w:p>
    <w:p>
      <w:r>
        <w:rPr>
          <w:rFonts w:ascii="Courier New" w:hAnsi="Courier New"/>
          <w:sz w:val="16"/>
        </w:rPr>
        <w:t>train_loader = DataLoader(</w:t>
        <w:br/>
        <w:t xml:space="preserve">    train_ds,</w:t>
        <w:br/>
        <w:t xml:space="preserve">    batch_size  = BATCH_SIZE,</w:t>
        <w:br/>
        <w:t xml:space="preserve">    shuffle     = True,</w:t>
        <w:br/>
        <w:t xml:space="preserve">    num_workers = 2,</w:t>
        <w:br/>
        <w:t xml:space="preserve">    pin_memory  = True</w:t>
        <w:br/>
        <w:t>)</w:t>
        <w:br/>
        <w:t>val_loader = DataLoader(</w:t>
        <w:br/>
        <w:t xml:space="preserve">    val_ds,</w:t>
        <w:br/>
        <w:t xml:space="preserve">    batch_size  = BATCH_SIZE,</w:t>
        <w:br/>
        <w:t xml:space="preserve">    shuffle     = False,</w:t>
        <w:br/>
        <w:t xml:space="preserve">    num_workers = 2,</w:t>
        <w:br/>
        <w:t xml:space="preserve">    pin_memory  = True</w:t>
        <w:br/>
        <w:t>)</w:t>
        <w:br/>
        <w:t>test_loader = DataLoader(</w:t>
        <w:br/>
        <w:t xml:space="preserve">    test_ds,</w:t>
        <w:br/>
        <w:t xml:space="preserve">    batch_size  = BATCH_SIZE,</w:t>
        <w:br/>
        <w:t xml:space="preserve">    shuffle     = False,</w:t>
        <w:br/>
        <w:t xml:space="preserve">    num_workers = 2</w:t>
        <w:br/>
        <w:t>)</w:t>
        <w:br/>
        <w:br/>
        <w:t>print(f"Batches per epoch – Train: {len(train_loader)}, "</w:t>
        <w:br/>
        <w:t xml:space="preserve">      f"Val: {len(val_loader)}, Test: {len(test_loader)}")</w:t>
      </w:r>
    </w:p>
    <w:p>
      <w:pPr>
        <w:pStyle w:val="Heading3"/>
      </w:pPr>
      <w:r>
        <w:t>A.3.9 – Loading a Pre-trained ResNet-18 Model</w:t>
      </w:r>
    </w:p>
    <w:p>
      <w:r>
        <w:rPr>
          <w:rFonts w:ascii="Courier New" w:hAnsi="Courier New"/>
          <w:sz w:val="16"/>
        </w:rPr>
        <w:t># Load ResNet-18 with ImageNet weights</w:t>
        <w:br/>
        <w:t>backbone = models.resnet18(weights=ResNet18_Weights.IMAGENET1K_V1)</w:t>
        <w:br/>
        <w:br/>
        <w:t># Inspect the original classifier head</w:t>
        <w:br/>
        <w:t>print("Original FC layer:", backbone.fc)</w:t>
        <w:br/>
        <w:t># Output: Linear(in_features=512, out_features=1000, bias=True)</w:t>
        <w:br/>
        <w:br/>
        <w:t>in_features = backbone.fc.in_features</w:t>
        <w:br/>
        <w:t>print(f"Feature vector size: {in_features}")</w:t>
      </w:r>
    </w:p>
    <w:p>
      <w:pPr>
        <w:pStyle w:val="Heading3"/>
      </w:pPr>
      <w:r>
        <w:t>A.3.10 – Freezing Backbone and Customizing Output Layer</w:t>
      </w:r>
    </w:p>
    <w:p>
      <w:r>
        <w:rPr>
          <w:rFonts w:ascii="Courier New" w:hAnsi="Courier New"/>
          <w:sz w:val="16"/>
        </w:rPr>
        <w:t># Freeze all backbone parameters</w:t>
        <w:br/>
        <w:t>for name, param in backbone.named_parameters():</w:t>
        <w:br/>
        <w:t xml:space="preserve">    param.requires_grad = False</w:t>
        <w:br/>
        <w:br/>
        <w:t># Replace the classification head with a custom MLP</w:t>
        <w:br/>
        <w:t>backbone.fc = nn.Sequential(</w:t>
        <w:br/>
        <w:t xml:space="preserve">    nn.Linear(in_features, 256),</w:t>
        <w:br/>
        <w:t xml:space="preserve">    nn.BatchNorm1d(256),</w:t>
        <w:br/>
        <w:t xml:space="preserve">    nn.ReLU(inplace=True),</w:t>
        <w:br/>
        <w:t xml:space="preserve">    nn.Dropout(p=DROPOUT_P),</w:t>
        <w:br/>
        <w:t xml:space="preserve">    nn.Linear(256, NUM_CLASSES)</w:t>
        <w:br/>
        <w:t>)</w:t>
        <w:br/>
        <w:br/>
        <w:t>model = backbone.to(DEVICE)</w:t>
        <w:br/>
        <w:br/>
        <w:t># Verify: only head params are trainable</w:t>
        <w:br/>
        <w:t>trainable = sum(p.numel() for p in model.parameters() if p.requires_grad)</w:t>
        <w:br/>
        <w:t>total     = sum(p.numel() for p in model.parameters())</w:t>
        <w:br/>
        <w:t>print(f"Trainable params : {trainable:,} / {total:,} "</w:t>
        <w:br/>
        <w:t xml:space="preserve">      f"({100*trainable/total:.1f}%)")</w:t>
      </w:r>
    </w:p>
    <w:p>
      <w:pPr>
        <w:pStyle w:val="Heading3"/>
      </w:pPr>
      <w:r>
        <w:t>A.3.11 – Optimizer and Learning Rate Scheduler Setup</w:t>
      </w:r>
    </w:p>
    <w:p>
      <w:r>
        <w:rPr>
          <w:rFonts w:ascii="Courier New" w:hAnsi="Courier New"/>
          <w:sz w:val="16"/>
        </w:rPr>
        <w:t>criterion = nn.CrossEntropyLoss(label_smoothing=0.1)</w:t>
        <w:br/>
        <w:br/>
        <w:t># Phase 1 – head only</w:t>
        <w:br/>
        <w:t>head_optimizer = optim.Adam(</w:t>
        <w:br/>
        <w:t xml:space="preserve">    model.fc.parameters(), lr=HEAD_LR, weight_decay=WEIGHT_DECAY)</w:t>
        <w:br/>
        <w:t>head_scheduler = optim.lr_scheduler.StepLR(</w:t>
        <w:br/>
        <w:t xml:space="preserve">    head_optimizer, step_size=4, gamma=0.5)</w:t>
        <w:br/>
        <w:br/>
        <w:t># Phase 2 – full model (initialised after unfreezing)</w:t>
        <w:br/>
        <w:t># fine_optimizer and fine_scheduler defined in A.3.13</w:t>
      </w:r>
    </w:p>
    <w:p>
      <w:pPr>
        <w:pStyle w:val="Heading3"/>
      </w:pPr>
      <w:r>
        <w:t>A.3.12 – Training Loop for Classification Head</w:t>
      </w:r>
    </w:p>
    <w:p>
      <w:r>
        <w:rPr>
          <w:rFonts w:ascii="Courier New" w:hAnsi="Courier New"/>
          <w:sz w:val="16"/>
        </w:rPr>
        <w:t>def run_epoch(model, loader, optimizer, criterion, training=True):</w:t>
        <w:br/>
        <w:t xml:space="preserve">    model.train() if training else model.eval()</w:t>
        <w:br/>
        <w:t xml:space="preserve">    total_loss, correct, n = 0.0, 0, 0</w:t>
        <w:br/>
        <w:t xml:space="preserve">    with torch.set_grad_enabled(training):</w:t>
        <w:br/>
        <w:t xml:space="preserve">        for imgs, labels in loader:</w:t>
        <w:br/>
        <w:t xml:space="preserve">            imgs, labels = imgs.to(DEVICE), labels.to(DEVICE)</w:t>
        <w:br/>
        <w:t xml:space="preserve">            if training:</w:t>
        <w:br/>
        <w:t xml:space="preserve">                optimizer.zero_grad()</w:t>
        <w:br/>
        <w:t xml:space="preserve">            outputs = model(imgs)</w:t>
        <w:br/>
        <w:t xml:space="preserve">            loss    = criterion(outputs, labels)</w:t>
        <w:br/>
        <w:t xml:space="preserve">            if training:</w:t>
        <w:br/>
        <w:t xml:space="preserve">                loss.backward()</w:t>
        <w:br/>
        <w:t xml:space="preserve">                optimizer.step()</w:t>
        <w:br/>
        <w:t xml:space="preserve">            total_loss += loss.item() * imgs.size(0)</w:t>
        <w:br/>
        <w:t xml:space="preserve">            correct    += (outputs.argmax(1) == labels).sum().item()</w:t>
        <w:br/>
        <w:t xml:space="preserve">            n          += imgs.size(0)</w:t>
        <w:br/>
        <w:t xml:space="preserve">    return total_loss / n, correct / n</w:t>
        <w:br/>
        <w:br/>
        <w:t>print("── Phase 1: Training Classification Head ──")</w:t>
        <w:br/>
        <w:t>for epoch in range(1, HEAD_EPOCHS + 1):</w:t>
        <w:br/>
        <w:t xml:space="preserve">    tr_loss, tr_acc = run_epoch(model, train_loader, head_optimizer, criterion)</w:t>
        <w:br/>
        <w:t xml:space="preserve">    vl_loss, vl_acc = run_epoch(model, val_loader,   head_optimizer, criterion,</w:t>
        <w:br/>
        <w:t xml:space="preserve">                                training=False)</w:t>
        <w:br/>
        <w:t xml:space="preserve">    head_scheduler.step()</w:t>
        <w:br/>
        <w:t xml:space="preserve">    print(f"Ep {epoch:02d}/{HEAD_EPOCHS} | "</w:t>
        <w:br/>
        <w:t xml:space="preserve">          f"Train {tr_acc:.4f} | Val {vl_acc:.4f}")</w:t>
      </w:r>
    </w:p>
    <w:p>
      <w:pPr>
        <w:pStyle w:val="Heading3"/>
      </w:pPr>
      <w:r>
        <w:t>A.3.13 – Enabling Fine-Tuning of the Full Model</w:t>
      </w:r>
    </w:p>
    <w:p>
      <w:r>
        <w:rPr>
          <w:rFonts w:ascii="Courier New" w:hAnsi="Courier New"/>
          <w:sz w:val="16"/>
        </w:rPr>
        <w:t># Unfreeze all layers</w:t>
        <w:br/>
        <w:t>for param in model.parameters():</w:t>
        <w:br/>
        <w:t xml:space="preserve">    param.requires_grad = True</w:t>
        <w:br/>
        <w:br/>
        <w:t>fine_optimizer = optim.AdamW(</w:t>
        <w:br/>
        <w:t xml:space="preserve">    model.parameters(), lr=FINE_LR, weight_decay=WEIGHT_DECAY)</w:t>
        <w:br/>
        <w:t>fine_scheduler = optim.lr_scheduler.CosineAnnealingLR(</w:t>
        <w:br/>
        <w:t xml:space="preserve">    fine_optimizer, T_max=FINE_EPOCHS, eta_min=1e-6)</w:t>
        <w:br/>
        <w:br/>
        <w:t>best_val_acc  = 0.0</w:t>
        <w:br/>
        <w:t>best_wts      = copy.deepcopy(model.state_dict())</w:t>
        <w:br/>
        <w:t>patience_ctr  = 0</w:t>
        <w:br/>
        <w:br/>
        <w:t>print("── Phase 2: Fine-Tuning Full Network ──")</w:t>
        <w:br/>
        <w:t>for epoch in range(1, FINE_EPOCHS + 1):</w:t>
        <w:br/>
        <w:t xml:space="preserve">    tr_loss, tr_acc = run_epoch(model, train_loader, fine_optimizer, criterion)</w:t>
        <w:br/>
        <w:t xml:space="preserve">    vl_loss, vl_acc = run_epoch(model, val_loader,   fine_optimizer, criterion,</w:t>
        <w:br/>
        <w:t xml:space="preserve">                                training=False)</w:t>
        <w:br/>
        <w:t xml:space="preserve">    fine_scheduler.step()</w:t>
        <w:br/>
        <w:br/>
        <w:t xml:space="preserve">    if vl_acc &gt; best_val_acc:</w:t>
        <w:br/>
        <w:t xml:space="preserve">        best_val_acc = vl_acc</w:t>
        <w:br/>
        <w:t xml:space="preserve">        best_wts     = copy.deepcopy(model.state_dict())</w:t>
        <w:br/>
        <w:t xml:space="preserve">        patience_ctr = 0</w:t>
        <w:br/>
        <w:t xml:space="preserve">    else:</w:t>
        <w:br/>
        <w:t xml:space="preserve">        patience_ctr += 1</w:t>
        <w:br/>
        <w:br/>
        <w:t xml:space="preserve">    print(f"Ep {epoch:02d}/{FINE_EPOCHS} | "</w:t>
        <w:br/>
        <w:t xml:space="preserve">          f"Train {tr_acc:.4f} | Val {vl_acc:.4f}"</w:t>
        <w:br/>
        <w:t xml:space="preserve">          + (" ← best" if patience_ctr == 0 else ""))</w:t>
        <w:br/>
        <w:br/>
        <w:t xml:space="preserve">    if patience_ctr &gt;= PATIENCE:</w:t>
        <w:br/>
        <w:t xml:space="preserve">        print("Early stopping triggered.")</w:t>
        <w:br/>
        <w:t xml:space="preserve">        break</w:t>
        <w:br/>
        <w:br/>
        <w:t>model.load_state_dict(best_wts)</w:t>
        <w:br/>
        <w:t>print(f"Best Validation Accuracy: {best_val_acc:.4f}")</w:t>
      </w:r>
    </w:p>
    <w:p>
      <w:pPr>
        <w:pStyle w:val="Heading3"/>
      </w:pPr>
      <w:r>
        <w:t>A.3.14 – Model Evaluation on the Test Set</w:t>
      </w:r>
    </w:p>
    <w:p>
      <w:r>
        <w:rPr>
          <w:rFonts w:ascii="Courier New" w:hAnsi="Courier New"/>
          <w:sz w:val="16"/>
        </w:rPr>
        <w:t>model.eval()</w:t>
        <w:br/>
        <w:t>all_preds, all_labels_list = [], []</w:t>
        <w:br/>
        <w:br/>
        <w:t>with torch.no_grad():</w:t>
        <w:br/>
        <w:t xml:space="preserve">    for imgs, labels in test_loader:</w:t>
        <w:br/>
        <w:t xml:space="preserve">        imgs   = imgs.to(DEVICE)</w:t>
        <w:br/>
        <w:t xml:space="preserve">        preds  = model(imgs).argmax(1).cpu().numpy()</w:t>
        <w:br/>
        <w:t xml:space="preserve">        all_preds.extend(preds)</w:t>
        <w:br/>
        <w:t xml:space="preserve">        all_labels_list.extend(labels.numpy())</w:t>
        <w:br/>
        <w:br/>
        <w:t>test_acc = accuracy_score(all_labels_list, all_preds)</w:t>
        <w:br/>
        <w:t>print(f"\nTest Accuracy: {test_acc:.4f} ({test_acc*100:.2f}%)")</w:t>
        <w:br/>
        <w:t>print("\nClassification Report:")</w:t>
        <w:br/>
        <w:t>print(classification_report(all_labels_list, all_preds,</w:t>
        <w:br/>
        <w:t xml:space="preserve">                             target_names=le.classes_))</w:t>
        <w:br/>
        <w:br/>
        <w:t># Confusion Matrix</w:t>
        <w:br/>
        <w:t>cm = confusion_matrix(all_labels_list, all_preds)</w:t>
        <w:br/>
        <w:t>plt.figure(figsize=(8, 6))</w:t>
        <w:br/>
        <w:t>sns.heatmap(cm, annot=True, fmt='d', cmap='Blues',</w:t>
        <w:br/>
        <w:t xml:space="preserve">            xticklabels=le.classes_, yticklabels=le.classes_)</w:t>
        <w:br/>
        <w:t>plt.title('Confusion Matrix – Test Set')</w:t>
        <w:br/>
        <w:t>plt.xlabel('Predicted Label')</w:t>
        <w:br/>
        <w:t>plt.ylabel('True Label')</w:t>
        <w:br/>
        <w:t>plt.tight_layout()</w:t>
        <w:br/>
        <w:t>plt.savefig('confusion_matrix.png', dpi=150)</w:t>
        <w:br/>
        <w:t>plt.show()</w:t>
      </w:r>
    </w:p>
    <w:p>
      <w:pPr>
        <w:pStyle w:val="Heading3"/>
      </w:pPr>
      <w:r>
        <w:t>A.3.15 – Saving Trained Model Weights</w:t>
      </w:r>
    </w:p>
    <w:p>
      <w:r>
        <w:rPr>
          <w:rFonts w:ascii="Courier New" w:hAnsi="Courier New"/>
          <w:sz w:val="16"/>
        </w:rPr>
        <w:t>MODEL_PATH = 'classifier_resnet18.pth'</w:t>
        <w:br/>
        <w:br/>
        <w:t># Save state dict (recommended – framework-agnostic)</w:t>
        <w:br/>
        <w:t>torch.save({</w:t>
        <w:br/>
        <w:t xml:space="preserve">    'model_state_dict' : model.state_dict(),</w:t>
        <w:br/>
        <w:t xml:space="preserve">    'class_names'      : list(le.classes_),</w:t>
        <w:br/>
        <w:t xml:space="preserve">    'num_classes'      : NUM_CLASSES,</w:t>
        <w:br/>
        <w:t xml:space="preserve">    'img_size'         : IMG_SIZE,</w:t>
        <w:br/>
        <w:t xml:space="preserve">    'test_accuracy'    : test_acc,</w:t>
        <w:br/>
        <w:t>}, MODEL_PATH)</w:t>
        <w:br/>
        <w:br/>
        <w:t>print(f"Model checkpoint saved → {MODEL_PATH}")</w:t>
      </w:r>
    </w:p>
    <w:p>
      <w:pPr>
        <w:pStyle w:val="Heading3"/>
      </w:pPr>
      <w:r>
        <w:t>A.3.16 – Loading and Preparing the Trained Model for Inference</w:t>
      </w:r>
    </w:p>
    <w:p>
      <w:r>
        <w:rPr>
          <w:rFonts w:ascii="Courier New" w:hAnsi="Courier New"/>
          <w:sz w:val="16"/>
        </w:rPr>
        <w:t>def load_model(checkpoint_path, device):</w:t>
        <w:br/>
        <w:t xml:space="preserve">    ckpt        = torch.load(checkpoint_path, map_location=device)</w:t>
        <w:br/>
        <w:t xml:space="preserve">    num_classes = ckpt['num_classes']</w:t>
        <w:br/>
        <w:br/>
        <w:t xml:space="preserve">    base = models.resnet18(weights=None)</w:t>
        <w:br/>
        <w:t xml:space="preserve">    base.fc = nn.Sequential(</w:t>
        <w:br/>
        <w:t xml:space="preserve">        nn.Linear(base.fc.in_features, 256),</w:t>
        <w:br/>
        <w:t xml:space="preserve">        nn.BatchNorm1d(256),</w:t>
        <w:br/>
        <w:t xml:space="preserve">        nn.ReLU(inplace=True),</w:t>
        <w:br/>
        <w:t xml:space="preserve">        nn.Dropout(p=0.4),</w:t>
        <w:br/>
        <w:t xml:space="preserve">        nn.Linear(256, num_classes)</w:t>
        <w:br/>
        <w:t xml:space="preserve">    )</w:t>
        <w:br/>
        <w:t xml:space="preserve">    base.load_state_dict(ckpt['model_state_dict'])</w:t>
        <w:br/>
        <w:t xml:space="preserve">    base.eval()</w:t>
        <w:br/>
        <w:t xml:space="preserve">    return base.to(device), ckpt['class_names']</w:t>
        <w:br/>
        <w:br/>
        <w:t>def predict(image_path, model, class_names, device, img_size=224):</w:t>
        <w:br/>
        <w:t xml:space="preserve">    tf = transforms.Compose([</w:t>
        <w:br/>
        <w:t xml:space="preserve">        transforms.Resize((img_size, img_size)),</w:t>
        <w:br/>
        <w:t xml:space="preserve">        transforms.ToTensor(),</w:t>
        <w:br/>
        <w:t xml:space="preserve">        transforms.Normalize([0.485,0.456,0.406],[0.229,0.224,0.225]),</w:t>
        <w:br/>
        <w:t xml:space="preserve">    ])</w:t>
        <w:br/>
        <w:t xml:space="preserve">    img    = Image.open(image_path).convert('RGB')</w:t>
        <w:br/>
        <w:t xml:space="preserve">    tensor = tf(img).unsqueeze(0).to(device)</w:t>
        <w:br/>
        <w:t xml:space="preserve">    with torch.no_grad():</w:t>
        <w:br/>
        <w:t xml:space="preserve">        probs = torch.softmax(model(tensor), dim=1).squeeze()</w:t>
        <w:br/>
        <w:t xml:space="preserve">    pred_idx = probs.argmax().item()</w:t>
        <w:br/>
        <w:t xml:space="preserve">    return {</w:t>
        <w:br/>
        <w:t xml:space="preserve">        'class'      : class_names[pred_idx],</w:t>
        <w:br/>
        <w:t xml:space="preserve">        'confidence' : round(probs[pred_idx].item() * 100, 2),</w:t>
        <w:br/>
        <w:t xml:space="preserve">        'all_probs'  : {c: round(probs[i].item()*100,2)</w:t>
        <w:br/>
        <w:t xml:space="preserve">                        for i, c in enumerate(class_names)},</w:t>
        <w:br/>
        <w:t xml:space="preserve">    }</w:t>
        <w:br/>
        <w:br/>
        <w:t># Usage:</w:t>
        <w:br/>
        <w:t># model, classes = load_model('classifier_resnet18.pth', DEVICE)</w:t>
        <w:br/>
        <w:t># result = predict('sample.jpg', model, classes, DEVICE)</w:t>
        <w:br/>
        <w:t># print(result)</w:t>
      </w:r>
    </w:p>
    <w:p>
      <w:pPr>
        <w:pStyle w:val="Heading2"/>
      </w:pPr>
      <w:r>
        <w:t>9.4 Dashboard Section</w:t>
      </w:r>
    </w:p>
    <w:p>
      <w:pPr>
        <w:jc w:val="both"/>
      </w:pPr>
      <w:r>
        <w:t>The following listings present the Streamlit dashboard source code for the University Advisor System's administrative analytics panel.</w:t>
      </w:r>
    </w:p>
    <w:p>
      <w:pPr>
        <w:pStyle w:val="Heading3"/>
      </w:pPr>
      <w:r>
        <w:t>A.4.1 – RTL Interface Configuration for Arabic Support</w:t>
      </w:r>
    </w:p>
    <w:p>
      <w:r>
        <w:rPr>
          <w:rFonts w:ascii="Courier New" w:hAnsi="Courier New"/>
          <w:sz w:val="16"/>
        </w:rPr>
        <w:t>import streamlit as st</w:t>
        <w:br/>
        <w:br/>
        <w:t># ── Page config ───────────────────────────────────────</w:t>
        <w:br/>
        <w:t>st.set_page_config(</w:t>
        <w:br/>
        <w:t xml:space="preserve">    page_title="University Advisor – لوحة التحكم",</w:t>
        <w:br/>
        <w:t xml:space="preserve">    page_icon="🎓",</w:t>
        <w:br/>
        <w:t xml:space="preserve">    layout="wide",</w:t>
        <w:br/>
        <w:t xml:space="preserve">    initial_sidebar_state="expanded",</w:t>
        <w:br/>
        <w:t>)</w:t>
        <w:br/>
        <w:br/>
        <w:t># ── RTL CSS injection ─────────────────────────────────</w:t>
        <w:br/>
        <w:t>RTL_CSS = """</w:t>
        <w:br/>
        <w:t>&lt;style&gt;</w:t>
        <w:br/>
        <w:t xml:space="preserve">  /* Force RTL direction on the entire Streamlit app */</w:t>
        <w:br/>
        <w:t xml:space="preserve">  .stApp, [data-testid="stSidebar"],</w:t>
        <w:br/>
        <w:t xml:space="preserve">  [data-testid="stMarkdownContainer"] p,</w:t>
        <w:br/>
        <w:t xml:space="preserve">  [data-testid="stDataFrame"] {</w:t>
        <w:br/>
        <w:t xml:space="preserve">      direction: rtl;</w:t>
        <w:br/>
        <w:t xml:space="preserve">      text-align: right;</w:t>
        <w:br/>
        <w:t xml:space="preserve">      font-family: 'Tajawal', 'Cairo', sans-serif;</w:t>
        <w:br/>
        <w:t xml:space="preserve">  }</w:t>
        <w:br/>
        <w:t xml:space="preserve">  /* Keep charts LTR to avoid axis mirroring */</w:t>
        <w:br/>
        <w:t xml:space="preserve">  .js-plotly-plot, iframe { direction: ltr !important; }</w:t>
        <w:br/>
        <w:t xml:space="preserve">  /* Sidebar right-alignment */</w:t>
        <w:br/>
        <w:t xml:space="preserve">  [data-testid="stSidebar"] .block-container { padding-right: 1rem; }</w:t>
        <w:br/>
        <w:t>&lt;/style&gt;</w:t>
        <w:br/>
        <w:t>&lt;link href="https://fonts.googleapis.com/css2?family=Tajawal&amp;display=swap"</w:t>
        <w:br/>
        <w:t xml:space="preserve">      rel="stylesheet"&gt;</w:t>
        <w:br/>
        <w:t>"""</w:t>
        <w:br/>
        <w:t>st.markdown(RTL_CSS, unsafe_allow_html=True)</w:t>
        <w:br/>
        <w:t>st.title("🎓 لوحة تحكم مستشار الجامعة")</w:t>
      </w:r>
    </w:p>
    <w:p>
      <w:pPr>
        <w:pStyle w:val="Heading3"/>
      </w:pPr>
      <w:r>
        <w:t>A.4.2 – Dynamic File Loader for CSV and Excel Uploads</w:t>
      </w:r>
    </w:p>
    <w:p>
      <w:r>
        <w:rPr>
          <w:rFonts w:ascii="Courier New" w:hAnsi="Courier New"/>
          <w:sz w:val="16"/>
        </w:rPr>
        <w:t>import pandas as pd</w:t>
        <w:br/>
        <w:t>import streamlit as st</w:t>
        <w:br/>
        <w:br/>
        <w:t>@st.cache_data(show_spinner="جاري تحميل البيانات...")</w:t>
        <w:br/>
        <w:t>def load_file(uploaded_file):</w:t>
        <w:br/>
        <w:t xml:space="preserve">    name = uploaded_file.name.lower()</w:t>
        <w:br/>
        <w:t xml:space="preserve">    if name.endswith('.csv'):</w:t>
        <w:br/>
        <w:t xml:space="preserve">        # Try UTF-8-SIG first (handles Arabic BOM), fall back to cp1256</w:t>
        <w:br/>
        <w:t xml:space="preserve">        try:</w:t>
        <w:br/>
        <w:t xml:space="preserve">            return pd.read_csv(uploaded_file, encoding='utf-8-sig')</w:t>
        <w:br/>
        <w:t xml:space="preserve">        except UnicodeDecodeError:</w:t>
        <w:br/>
        <w:t xml:space="preserve">            uploaded_file.seek(0)</w:t>
        <w:br/>
        <w:t xml:space="preserve">            return pd.read_csv(uploaded_file, encoding='cp1256')</w:t>
        <w:br/>
        <w:t xml:space="preserve">    elif name.endswith(('.xlsx', '.xls')):</w:t>
        <w:br/>
        <w:t xml:space="preserve">        return pd.read_excel(uploaded_file, engine='openpyxl')</w:t>
        <w:br/>
        <w:t xml:space="preserve">    else:</w:t>
        <w:br/>
        <w:t xml:space="preserve">        st.error("Unsupported file format. Please upload CSV or Excel.")</w:t>
        <w:br/>
        <w:t xml:space="preserve">        return None</w:t>
        <w:br/>
        <w:br/>
        <w:t>uploaded = st.sidebar.file_uploader(</w:t>
        <w:br/>
        <w:t xml:space="preserve">    "📂 رفع ملف البيانات",</w:t>
        <w:br/>
        <w:t xml:space="preserve">    type=['csv', 'xlsx', 'xls'],</w:t>
        <w:br/>
        <w:t xml:space="preserve">    help="ادعم ملفات CSV و Excel بترميز UTF-8 أو Windows-1256"</w:t>
        <w:br/>
        <w:t>)</w:t>
        <w:br/>
        <w:br/>
        <w:t>if uploaded:</w:t>
        <w:br/>
        <w:t xml:space="preserve">    df = load_file(uploaded)</w:t>
        <w:br/>
        <w:t xml:space="preserve">    if df is not None:</w:t>
        <w:br/>
        <w:t xml:space="preserve">        st.success(f"✅ تم تحميل {len(df):,} سجل، {len(df.columns)} عمود")</w:t>
        <w:br/>
        <w:t xml:space="preserve">        st.dataframe(df.head(10), use_container_width=True)</w:t>
        <w:br/>
        <w:t>else:</w:t>
        <w:br/>
        <w:t xml:space="preserve">    st.info("الرجاء رفع ملف بيانات للبدء.")</w:t>
        <w:br/>
        <w:t xml:space="preserve">    st.stop()</w:t>
      </w:r>
    </w:p>
    <w:p>
      <w:pPr>
        <w:pStyle w:val="Heading3"/>
      </w:pPr>
      <w:r>
        <w:t>A.4.3 – Interactive Filter System for Gender-Based Exploration</w:t>
      </w:r>
    </w:p>
    <w:p>
      <w:r>
        <w:rPr>
          <w:rFonts w:ascii="Courier New" w:hAnsi="Courier New"/>
          <w:sz w:val="16"/>
        </w:rPr>
        <w:t># Assumes df has a column named 'الجنس' (Gender in Arabic)</w:t>
        <w:br/>
        <w:t>GENDER_COL = 'الجنس'</w:t>
        <w:br/>
        <w:br/>
        <w:t>st.sidebar.header("🔍 فلترة البيانات")</w:t>
        <w:br/>
        <w:br/>
        <w:t>if GENDER_COL in df.columns:</w:t>
        <w:br/>
        <w:t xml:space="preserve">    gender_options = ['الكل'] + sorted(df[GENDER_COL].dropna().unique().tolist())</w:t>
        <w:br/>
        <w:t xml:space="preserve">    selected_gender = st.sidebar.selectbox("الجنس", gender_options)</w:t>
        <w:br/>
        <w:br/>
        <w:t xml:space="preserve">    if selected_gender != 'الكل':</w:t>
        <w:br/>
        <w:t xml:space="preserve">        filtered_df = df[df[GENDER_COL] == selected_gender]</w:t>
        <w:br/>
        <w:t xml:space="preserve">    else:</w:t>
        <w:br/>
        <w:t xml:space="preserve">        filtered_df = df.copy()</w:t>
        <w:br/>
        <w:t>else:</w:t>
        <w:br/>
        <w:t xml:space="preserve">    st.sidebar.warning(f"العمود '{GENDER_COL}' غير موجود في الملف.")</w:t>
        <w:br/>
        <w:t xml:space="preserve">    filtered_df = df.copy()</w:t>
        <w:br/>
        <w:br/>
        <w:t># Optional: age / year range filter</w:t>
        <w:br/>
        <w:t>if 'السنة' in df.columns:</w:t>
        <w:br/>
        <w:t xml:space="preserve">    years = sorted(df['السنة'].dropna().unique().tolist())</w:t>
        <w:br/>
        <w:t xml:space="preserve">    selected_years = st.sidebar.multiselect(</w:t>
        <w:br/>
        <w:t xml:space="preserve">        "السنوات", options=years, default=years)</w:t>
        <w:br/>
        <w:t xml:space="preserve">    filtered_df = filtered_df[filtered_df['السنة'].isin(selected_years)]</w:t>
        <w:br/>
        <w:br/>
        <w:t>st.sidebar.markdown(f"**السجلات المعروضة:** {len(filtered_df):,}")</w:t>
      </w:r>
    </w:p>
    <w:p>
      <w:pPr>
        <w:pStyle w:val="Heading3"/>
      </w:pPr>
      <w:r>
        <w:t>A.4.4 – Treemap Visualization for Education and Employment</w:t>
      </w:r>
    </w:p>
    <w:p>
      <w:r>
        <w:rPr>
          <w:rFonts w:ascii="Courier New" w:hAnsi="Courier New"/>
          <w:sz w:val="16"/>
        </w:rPr>
        <w:t>import plotly.express as px</w:t>
        <w:br/>
        <w:br/>
        <w:t># Expected columns: المنطقة (Region), التخصص (Major), مستوى التوظيف (Employment)</w:t>
        <w:br/>
        <w:t>PATH_COLS  = ['المنطقة', 'التخصص', 'مستوى التوظيف']</w:t>
        <w:br/>
        <w:t>VALUE_COL  = 'عدد الطلاب'</w:t>
        <w:br/>
        <w:br/>
        <w:t>missing_cols = [c for c in PATH_COLS + [VALUE_COL] if c not in filtered_df.columns]</w:t>
        <w:br/>
        <w:t>if missing_cols:</w:t>
        <w:br/>
        <w:t xml:space="preserve">    st.warning(f"الأعمدة التالية غير موجودة: {missing_cols}")</w:t>
        <w:br/>
        <w:t>else:</w:t>
        <w:br/>
        <w:t xml:space="preserve">    st.subheader("🗺️ خريطة شجرية: المنطقة &gt; التخصص &gt; مستوى التوظيف")</w:t>
        <w:br/>
        <w:br/>
        <w:t xml:space="preserve">    tree_df = (</w:t>
        <w:br/>
        <w:t xml:space="preserve">        filtered_df</w:t>
        <w:br/>
        <w:t xml:space="preserve">        .dropna(subset=PATH_COLS + [VALUE_COL])</w:t>
        <w:br/>
        <w:t xml:space="preserve">        .groupby(PATH_COLS, as_index=False)[VALUE_COL].sum()</w:t>
        <w:br/>
        <w:t xml:space="preserve">    )</w:t>
        <w:br/>
        <w:br/>
        <w:t xml:space="preserve">    fig = px.treemap(</w:t>
        <w:br/>
        <w:t xml:space="preserve">        tree_df,</w:t>
        <w:br/>
        <w:t xml:space="preserve">        path   = PATH_COLS,</w:t>
        <w:br/>
        <w:t xml:space="preserve">        values = VALUE_COL,</w:t>
        <w:br/>
        <w:t xml:space="preserve">        color  = VALUE_COL,</w:t>
        <w:br/>
        <w:t xml:space="preserve">        color_continuous_scale = 'Blues',</w:t>
        <w:br/>
        <w:t xml:space="preserve">        title  = "توزيع الطلاب حسب المنطقة والتخصص ومستوى التوظيف",</w:t>
        <w:br/>
        <w:t xml:space="preserve">    )</w:t>
        <w:br/>
        <w:t xml:space="preserve">    fig.update_layout(</w:t>
        <w:br/>
        <w:t xml:space="preserve">        font_family = 'Tajawal',</w:t>
        <w:br/>
        <w:t xml:space="preserve">        margin      = dict(t=50, l=10, r=10, b=10),</w:t>
        <w:br/>
        <w:t xml:space="preserve">    )</w:t>
        <w:br/>
        <w:t xml:space="preserve">    st.plotly_chart(fig, use_container_width=True)</w:t>
      </w:r>
    </w:p>
    <w:p>
      <w:pPr>
        <w:pStyle w:val="Heading3"/>
      </w:pPr>
      <w:r>
        <w:t>A.4.5 – Export Filtered Data as CSV (Arabic Compatible)</w:t>
      </w:r>
    </w:p>
    <w:p>
      <w:r>
        <w:rPr>
          <w:rFonts w:ascii="Courier New" w:hAnsi="Courier New"/>
          <w:sz w:val="16"/>
        </w:rPr>
        <w:t>from io import BytesIO, StringIO</w:t>
        <w:br/>
        <w:t>import pandas as pd</w:t>
        <w:br/>
        <w:t>import streamlit as st</w:t>
        <w:br/>
        <w:br/>
        <w:t>def to_csv_arabic(df: pd.DataFrame) -&gt; bytes:</w:t>
        <w:br/>
        <w:t xml:space="preserve">    """Export DataFrame to UTF-8-SIG encoded CSV (Excel-compatible Arabic)."""</w:t>
        <w:br/>
        <w:t xml:space="preserve">    buffer = StringIO()</w:t>
        <w:br/>
        <w:t xml:space="preserve">    df.to_csv(buffer, index=False, encoding='utf-8-sig')</w:t>
        <w:br/>
        <w:t xml:space="preserve">    return buffer.getvalue().encode('utf-8-sig')</w:t>
        <w:br/>
        <w:br/>
        <w:t>def to_excel_arabic(df: pd.DataFrame) -&gt; bytes:</w:t>
        <w:br/>
        <w:t xml:space="preserve">    """Export DataFrame to Excel with Arabic-compatible formatting."""</w:t>
        <w:br/>
        <w:t xml:space="preserve">    output = BytesIO()</w:t>
        <w:br/>
        <w:t xml:space="preserve">    with pd.ExcelWriter(output, engine='openpyxl') as writer:</w:t>
        <w:br/>
        <w:t xml:space="preserve">        df.to_excel(writer, index=False, sheet_name='البيانات المصفاة')</w:t>
        <w:br/>
        <w:t xml:space="preserve">        ws = writer.sheets['البيانات المصفاة']</w:t>
        <w:br/>
        <w:t xml:space="preserve">        # Auto-fit column widths</w:t>
        <w:br/>
        <w:t xml:space="preserve">        for col in ws.columns:</w:t>
        <w:br/>
        <w:t xml:space="preserve">            max_len = max(len(str(cell.value or '')) for cell in col)</w:t>
        <w:br/>
        <w:t xml:space="preserve">            ws.column_dimensions[col[0].column_letter].width = min(max_len + 4, 40)</w:t>
        <w:br/>
        <w:t xml:space="preserve">    return output.getvalue()</w:t>
        <w:br/>
        <w:br/>
        <w:t>st.subheader("📥 تصدير البيانات")</w:t>
        <w:br/>
        <w:t>col1, col2 = st.columns(2)</w:t>
        <w:br/>
        <w:br/>
        <w:t>with col1:</w:t>
        <w:br/>
        <w:t xml:space="preserve">    st.download_button(</w:t>
        <w:br/>
        <w:t xml:space="preserve">        label    = "⬇️ تنزيل CSV (عربي)",</w:t>
        <w:br/>
        <w:t xml:space="preserve">        data     = to_csv_arabic(filtered_df),</w:t>
        <w:br/>
        <w:t xml:space="preserve">        file_name = "university_advisor_filtered.csv",</w:t>
        <w:br/>
        <w:t xml:space="preserve">        mime     = "text/csv",</w:t>
        <w:br/>
        <w:t xml:space="preserve">    )</w:t>
        <w:br/>
        <w:br/>
        <w:t>with col2:</w:t>
        <w:br/>
        <w:t xml:space="preserve">    st.download_button(</w:t>
        <w:br/>
        <w:t xml:space="preserve">        label    = "⬇️ تنزيل Excel",</w:t>
        <w:br/>
        <w:t xml:space="preserve">        data     = to_excel_arabic(filtered_df),</w:t>
        <w:br/>
        <w:t xml:space="preserve">        file_name = "university_advisor_filtered.xlsx",</w:t>
        <w:br/>
        <w:t xml:space="preserve">        mime     = "application/vnd.openxmlformats-officedocument.spreadsheetml.sheet",</w:t>
        <w:br/>
        <w:t xml:space="preserve">    )</w:t>
        <w:br/>
        <w:br/>
        <w:t>st.caption(f"سيتم تصدير {len(filtered_df):,} سجل.")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